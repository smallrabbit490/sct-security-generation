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10月22日-10月28日实验探索报告</w:t>
      </w:r>
    </w:p>
    <w:p>
      <w:bookmarkStart w:id="1" w:name="main"/>
      <w:pPr>
        <w:pStyle w:val="Heading1"/>
      </w:pPr>
      <w:r>
        <w:t>一、本周实验主线</w:t>
      </w:r>
      <w:bookmarkEnd w:id="1"/>
    </w:p>
    <w:p>
      <w:r>
        <w:t>本周继续研究：经验能否帮助模型写出既能正常工作、又满足安全要求的代码。换用DeepSeek v4.1后，需要先了解模型不使用经验时的能力，再检验旧经验、Q值、功能和安全经验的不同表达方式，以及按题目选择经验详细程度是否有帮助。后续还要让新模型形成自己的经验，并与旧模型、旧经验进行交叉比较。</w:t>
      </w:r>
    </w:p>
    <w:p>
      <w:r>
        <w:t>截至2026年10月27日21:41（北京时间），主要结论是：</w:t>
      </w:r>
      <w:r>
        <w:rPr>
          <w:b/>
        </w:rPr>
        <w:t>旧Q确实改变了选卡，但在现有对照中没有建立稳定提分；功能与安全分栏、记忆程度分类器也尚未建立优势。另一种来源经验方案出现正向信号，但仍需更大范围确认。</w:t>
      </w:r>
      <w:r>
        <w:t xml:space="preserve"> 本周新启动的v4.1 Q学习还在进行中，不能用其部分结果判断最终效果。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 xml:space="preserve"> 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  <w:r>
        <w:t xml:space="preserve"> 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</w:t>
        </w:r>
      </w:hyperlink>
      <w:r>
        <w:t xml:space="preserve"> 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 xml:space="preserve"> </w:t>
      </w:r>
      <w:hyperlink w:anchor="a9" w:history="1">
        <w:r>
          <w:rPr>
            <w:color w:val="000000"/>
            <w:u w:val="single"/>
            <w:rFonts w:eastAsia="宋体" w:ascii="Times New Roman" w:hAnsi="Times New Roman"/>
          </w:rPr>
          <w:t>【A9】</w:t>
        </w:r>
      </w:hyperlink>
    </w:p>
    <w:p>
      <w:r>
        <w:t>读数说明：功能通过记为F，安全通过记为S；Joint表示同一份最终代码同时通过两类测试。同一道题在不同条件、不同重复下会产生多个实验单元，不能把单元数当作独立题数。题族是由相同来源或相近任务结构形成的一组题；CWE是漏洞类型，同一CWE下的题目仍可能属于不同题族。</w:t>
      </w:r>
    </w:p>
    <w:p>
      <w:r>
        <w:t>题目来自PLT代码生成数据集，其中D_init是303道初始化题，D_grow是273道经验增长题，D_gate是298道评价题。经验卡记录以前做题中提炼的提示；Q是卡片根据历史反馈得到的分数。P3是这里使用的无经验生成流程，P7则包含经验检索和选卡，因此两种流程的成绩需要分别解释。</w:t>
      </w:r>
    </w:p>
    <w:p>
      <w:bookmarkStart w:id="2" w:name="r1"/>
      <w:pPr>
        <w:pStyle w:val="Heading2"/>
      </w:pPr>
      <w:r>
        <w:t>（一）旧Q会不会改善新模型的选卡和代码？</w:t>
      </w:r>
      <w:bookmarkEnd w:id="2"/>
    </w:p>
    <w:p>
      <w:r>
        <w:rPr>
          <w:b/>
        </w:rPr>
        <w:t>回答：</w:t>
      </w:r>
      <w:r>
        <w:t xml:space="preserve"> 它确实改变了具体选中的卡，也有新卡被声明采用；但在24个题族、每题两次重复的代码对照中，学习Q与原CLE均通过11/48次，相似度与打乱Q各通过13/48次。打乱Q有1次缺测。Q的选卡作用得到支持，稳定提分尚未建立。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</w:p>
    <w:p>
      <w:bookmarkStart w:id="3" w:name="r2"/>
      <w:pPr>
        <w:pStyle w:val="Heading2"/>
      </w:pPr>
      <w:r>
        <w:t>（二）新模型自己学习Q，能否在新题上受益？</w:t>
      </w:r>
      <w:bookmarkEnd w:id="3"/>
    </w:p>
    <w:p>
      <w:r>
        <w:rPr>
          <w:b/>
        </w:rPr>
        <w:t>回答：</w:t>
      </w:r>
      <w:r>
        <w:t xml:space="preserve"> 本周已从零开始新一轮Q学习，但截至本版只完成D_init的158/303题；D_grow三轮及其后的冻结回测尚未完成。当前不能用学习阶段的部分成绩判断跨题族效果。</w:t>
      </w:r>
      <w:hyperlink w:anchor="a9" w:history="1">
        <w:r>
          <w:rPr>
            <w:color w:val="000000"/>
            <w:u w:val="single"/>
            <w:rFonts w:eastAsia="宋体" w:ascii="Times New Roman" w:hAnsi="Times New Roman"/>
          </w:rPr>
          <w:t>【A9】</w:t>
        </w:r>
      </w:hyperlink>
      <w:r>
        <w:t xml:space="preserve"> </w:t>
      </w:r>
      <w:hyperlink w:anchor="t4" w:history="1">
        <w:r>
          <w:rPr>
            <w:color w:val="000000"/>
            <w:u w:val="single"/>
            <w:rFonts w:eastAsia="宋体" w:ascii="Times New Roman" w:hAnsi="Times New Roman"/>
          </w:rPr>
          <w:t>【T4】</w:t>
        </w:r>
      </w:hyperlink>
    </w:p>
    <w:p>
      <w:bookmarkStart w:id="4" w:name="r3"/>
      <w:pPr>
        <w:pStyle w:val="Heading2"/>
      </w:pPr>
      <w:r>
        <w:t>（三）分开功能与安全经验，能否减少功能损失？</w:t>
      </w:r>
      <w:bookmarkEnd w:id="4"/>
    </w:p>
    <w:p>
      <w:r>
        <w:rPr>
          <w:b/>
        </w:rPr>
        <w:t>回答：</w:t>
      </w:r>
      <w:r>
        <w:t xml:space="preserve"> 在现有12题族两重复的对照中，功能与安全分栏组合通过9/24次，原混合卡通过13/24次；这次拆分方式没有表现出改善。实际代码还显示，改写现有白名单等问题可能破坏功能，需要逐题区分原因。全量对照已完成307个单元，仍在执行。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  <w:r>
        <w:t xml:space="preserve"> </w:t>
      </w:r>
      <w:hyperlink w:anchor="a6" w:history="1">
        <w:r>
          <w:rPr>
            <w:color w:val="000000"/>
            <w:u w:val="single"/>
            <w:rFonts w:eastAsia="宋体" w:ascii="Times New Roman" w:hAnsi="Times New Roman"/>
          </w:rPr>
          <w:t>【A6】</w:t>
        </w:r>
      </w:hyperlink>
      <w:r>
        <w:t xml:space="preserve"> </w:t>
      </w:r>
      <w:hyperlink w:anchor="a10" w:history="1">
        <w:r>
          <w:rPr>
            <w:color w:val="000000"/>
            <w:u w:val="single"/>
            <w:rFonts w:eastAsia="宋体" w:ascii="Times New Roman" w:hAnsi="Times New Roman"/>
          </w:rPr>
          <w:t>【A10】</w:t>
        </w:r>
      </w:hyperlink>
    </w:p>
    <w:p>
      <w:bookmarkStart w:id="5" w:name="r4"/>
      <w:pPr>
        <w:pStyle w:val="Heading2"/>
      </w:pPr>
      <w:r>
        <w:t>（四）能否按题目选择经验的详细程度？</w:t>
      </w:r>
      <w:bookmarkEnd w:id="5"/>
    </w:p>
    <w:p>
      <w:r>
        <w:rPr>
          <w:b/>
        </w:rPr>
        <w:t>回答：</w:t>
      </w:r>
      <w:r>
        <w:t xml:space="preserve"> 五档比较中，经验更详细并不总是更好；训练出来的分类器在保留题上通过21/48次，固定使用一句提醒通过22/48次。已完成方法尝试，但没有证明分类器带来收益。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</w:t>
        </w:r>
      </w:hyperlink>
      <w:r>
        <w:t xml:space="preserve"> 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</w:t>
        </w:r>
      </w:hyperlink>
    </w:p>
    <w:p>
      <w:bookmarkStart w:id="6" w:name="r5"/>
      <w:pPr>
        <w:pStyle w:val="Heading2"/>
      </w:pPr>
      <w:r>
        <w:t>（五）检索有没有找对适用经验？</w:t>
      </w:r>
      <w:bookmarkEnd w:id="6"/>
    </w:p>
    <w:p>
      <w:r>
        <w:rPr>
          <w:b/>
        </w:rPr>
        <w:t>回答：</w:t>
      </w:r>
      <w:r>
        <w:t xml:space="preserve"> 当前仍缺少人工确认的题卡适用性标签，正式准确率、精确率、召回率和F1尚未完成；候选池内的召回率也不能冒充全库召回率。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 xml:space="preserve"> </w:t>
      </w:r>
      <w:hyperlink w:anchor="t2" w:history="1">
        <w:r>
          <w:rPr>
            <w:color w:val="000000"/>
            <w:u w:val="single"/>
            <w:rFonts w:eastAsia="宋体" w:ascii="Times New Roman" w:hAnsi="Times New Roman"/>
          </w:rPr>
          <w:t>【T2】</w:t>
        </w:r>
      </w:hyperlink>
    </w:p>
    <w:p>
      <w:bookmarkStart w:id="7" w:name="r6"/>
      <w:pPr>
        <w:pStyle w:val="Heading2"/>
      </w:pPr>
      <w:r>
        <w:t>（六）哪些结果已经完成，哪些还需要全量验证？</w:t>
      </w:r>
      <w:bookmarkEnd w:id="7"/>
    </w:p>
    <w:p>
      <w:r>
        <w:rPr>
          <w:b/>
        </w:rPr>
        <w:t>回答：</w:t>
      </w:r>
      <w:r>
        <w:t xml:space="preserve"> 截至10月27日01:02，已完成的基础清单包含1376个代码单元和160次仅选卡记录，并完成回放；它们有重复和复用，不能写成同样数量的独立题。新一轮完整学习与各全量比较仍在执行或等待执行。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 xml:space="preserve"> </w:t>
      </w:r>
      <w:hyperlink w:anchor="a9" w:history="1">
        <w:r>
          <w:rPr>
            <w:color w:val="000000"/>
            <w:u w:val="single"/>
            <w:rFonts w:eastAsia="宋体" w:ascii="Times New Roman" w:hAnsi="Times New Roman"/>
          </w:rPr>
          <w:t>【A9】</w:t>
        </w:r>
      </w:hyperlink>
    </w:p>
    <w:p>
      <w:bookmarkStart w:id="8" w:name="r7"/>
      <w:pPr>
        <w:pStyle w:val="Heading2"/>
      </w:pPr>
      <w:r>
        <w:t>（七）如何区分模型能力与不同来源经验的作用？</w:t>
      </w:r>
      <w:bookmarkEnd w:id="8"/>
    </w:p>
    <w:p>
      <w:r>
        <w:rPr>
          <w:b/>
        </w:rPr>
        <w:t>回答：</w:t>
      </w:r>
      <w:r>
        <w:t xml:space="preserve"> v4.1无经验基线已完成；另一种来源经验方案在保留题上出现正向信号，但新模型自己的完整卡库和两模型交叉使用两套卡的实验仍未完成，不能提前下交叉收益结论。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</w:t>
        </w:r>
      </w:hyperlink>
      <w:r>
        <w:t xml:space="preserve"> 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 xml:space="preserve"> </w:t>
      </w:r>
      <w:hyperlink w:anchor="t8" w:history="1">
        <w:r>
          <w:rPr>
            <w:color w:val="000000"/>
            <w:u w:val="single"/>
            <w:rFonts w:eastAsia="宋体" w:ascii="Times New Roman" w:hAnsi="Times New Roman"/>
          </w:rPr>
          <w:t>【T8】</w:t>
        </w:r>
      </w:hyperlink>
    </w:p>
    <w:p>
      <w:bookmarkStart w:id="9" w:name="todo"/>
      <w:pPr>
        <w:pStyle w:val="Heading1"/>
      </w:pPr>
      <w:r>
        <w:t>二、本周待做实验与结转事项</w:t>
      </w:r>
      <w:bookmarkEnd w:id="9"/>
    </w:p>
    <w:p>
      <w:r>
        <w:t>本节记录截至10月27日21:41，这一周已经提出但尚未完成的事项。部分任务已开始或完成零API准备；完整结果尚未产生。前周暂停的v3.2在线学习仍是历史缺口，不写成已经恢复。</w:t>
      </w:r>
    </w:p>
    <w:p>
      <w:bookmarkStart w:id="10" w:name="t1"/>
      <w:pPr>
        <w:pStyle w:val="Heading2"/>
      </w:pPr>
      <w:r>
        <w:t>【T1】下一批全量验证的共同规格与精确复用核对</w:t>
      </w:r>
      <w:bookmarkEnd w:id="10"/>
    </w:p>
    <w:p>
      <w:r>
        <w:t>当周状态：截至10月27日21:41，874题名单与题族隔离已核对，D_gate新契约参考检查298/298通过；Q学习与功能安全全量对照已启动；冻结回测和五档等包已落实接线及预算。其余包仍待落实，旧结果的正式逐格抵扣仍未确认。</w:t>
      </w:r>
    </w:p>
    <w:p>
      <w:r>
        <w:t>实验原因：回应</w:t>
      </w:r>
      <w:hyperlink w:anchor="r6" w:history="1">
        <w:r>
          <w:rPr>
            <w:color w:val="000000"/>
            <w:u w:val="single"/>
            <w:rFonts w:eastAsia="宋体" w:ascii="Times New Roman" w:hAnsi="Times New Roman"/>
          </w:rPr>
          <w:t>要求六</w:t>
        </w:r>
      </w:hyperlink>
      <w:r>
        <w:t>和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要求七</w:t>
        </w:r>
      </w:hyperlink>
      <w:r>
        <w:t>。只有确认旧结果与新对照使用相同输入和规则，才能完整利用已有工作，同时知道还缺哪些全量实验。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0"/>
        </w:numPr>
      </w:pPr>
      <w:r>
        <w:t>固定D_init 303题、D_grow 273题、D_gate 298题及题族归属，登记公开题面和契约版本。</w:t>
      </w:r>
    </w:p>
    <w:p>
      <w:pPr>
        <w:ind w:firstLine="0" w:left="360"/>
        <w:numPr>
          <w:ilvl w:val="0"/>
          <w:numId w:val="10"/>
        </w:numPr>
      </w:pPr>
      <w:r>
        <w:t>对齐模型、P7流程、卡库、Q状态、候选范围、重复编号与验证器，逐格确定直接复用或仅作历史参照。</w:t>
      </w:r>
    </w:p>
    <w:p>
      <w:pPr>
        <w:ind w:firstLine="0" w:left="360"/>
        <w:numPr>
          <w:ilvl w:val="0"/>
          <w:numId w:val="10"/>
        </w:numPr>
      </w:pPr>
      <w:r>
        <w:t>列出剩余任务、完整规模、执行顺序和累计预算，将其写入对应全量包；已启动的项目持续执行，尚未启动的项目保留待做状态。</w:t>
      </w:r>
    </w:p>
    <w:p>
      <w:pPr>
        <w:ind w:firstLine="0"/>
      </w:pPr>
      <w:hyperlink w:anchor="r6" w:history="1">
        <w:r>
          <w:rPr>
            <w:color w:val="000000"/>
            <w:u w:val="single"/>
            <w:rFonts w:eastAsia="宋体" w:ascii="Times New Roman" w:hAnsi="Times New Roman"/>
          </w:rPr>
          <w:t>返回要求六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</w:p>
    <w:p>
      <w:bookmarkStart w:id="11" w:name="t2"/>
      <w:pPr>
        <w:pStyle w:val="Heading2"/>
      </w:pPr>
      <w:r>
        <w:t>【T2】检索适用性标签的人工复核与正式四指标</w:t>
      </w:r>
      <w:bookmarkEnd w:id="11"/>
    </w:p>
    <w:p>
      <w:r>
        <w:t>当周状态：前周结转；本版仍未完成人工确认。914个题卡对的AI标签是历史材料，不能写成本周新标注914对，也不能自动当作人工结论。</w:t>
      </w:r>
    </w:p>
    <w:p>
      <w:r>
        <w:t>实验原因：回应</w:t>
      </w:r>
      <w:hyperlink w:anchor="r5" w:history="1">
        <w:r>
          <w:rPr>
            <w:color w:val="000000"/>
            <w:u w:val="single"/>
            <w:rFonts w:eastAsia="宋体" w:ascii="Times New Roman" w:hAnsi="Times New Roman"/>
          </w:rPr>
          <w:t>要求五</w:t>
        </w:r>
      </w:hyperlink>
      <w:r>
        <w:t>。缺少确认后的适用卡分母，无法给出正式召回率，代码通过率和Q覆盖率都不能代替这个判断。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1"/>
        </w:numPr>
      </w:pPr>
      <w:r>
        <w:t>核对已有题目、卡片正文和标签规则是否仍一致，直接复用一致的AI初标和复核表。</w:t>
      </w:r>
    </w:p>
    <w:p>
      <w:pPr>
        <w:ind w:firstLine="0" w:left="360"/>
        <w:numPr>
          <w:ilvl w:val="0"/>
          <w:numId w:val="11"/>
        </w:numPr>
      </w:pPr>
      <w:r>
        <w:t>人工逐对确认直接适用、有条件适用、无关、冲突或信息不足；信息不足单独裁决。</w:t>
      </w:r>
    </w:p>
    <w:p>
      <w:pPr>
        <w:ind w:firstLine="0" w:left="360"/>
        <w:numPr>
          <w:ilvl w:val="0"/>
          <w:numId w:val="11"/>
        </w:numPr>
      </w:pPr>
      <w:r>
        <w:t>在共同候选池内计算四指标，单列空返回、技术失败和冲突率；未完成人审时保留模型辅助估计，不填正式通过。</w:t>
      </w:r>
    </w:p>
    <w:p>
      <w:pPr>
        <w:ind w:firstLine="0"/>
      </w:pPr>
      <w:hyperlink w:anchor="r5" w:history="1">
        <w:r>
          <w:rPr>
            <w:color w:val="000000"/>
            <w:u w:val="single"/>
            <w:rFonts w:eastAsia="宋体" w:ascii="Times New Roman" w:hAnsi="Times New Roman"/>
          </w:rPr>
          <w:t>返回要求五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</w:p>
    <w:p>
      <w:bookmarkStart w:id="12" w:name="t3"/>
      <w:pPr>
        <w:pStyle w:val="Heading2"/>
      </w:pPr>
      <w:r>
        <w:t>【T3】Base与Plus原验证环境补齐</w:t>
      </w:r>
      <w:bookmarkEnd w:id="12"/>
    </w:p>
    <w:p>
      <w:r>
        <w:t>当周状态：10月24日至25日换模基线任务遗留。PLT已完成，Base 115题与Plus 140题尚未运行，等待原验证镜像。</w:t>
      </w:r>
    </w:p>
    <w:p>
      <w:r>
        <w:t>实验原因：原三集基线需要使用同一套有效验收规则。没有原镜像，不能用其他后端的成绩冒充已完成外部验证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</w:t>
        </w:r>
      </w:hyperlink>
      <w:r>
        <w:t>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2"/>
        </w:numPr>
      </w:pPr>
      <w:r>
        <w:t>补齐原safecoder-python-validator:local及其必要父镜像，核对与原项目的对应关系。</w:t>
      </w:r>
    </w:p>
    <w:p>
      <w:pPr>
        <w:ind w:firstLine="0" w:left="360"/>
        <w:numPr>
          <w:ilvl w:val="0"/>
          <w:numId w:val="12"/>
        </w:numPr>
      </w:pPr>
      <w:r>
        <w:t>完成官方参考实现的正向校准，确认隐藏测试反馈不回传，保持经验和Q边界。</w:t>
      </w:r>
    </w:p>
    <w:p>
      <w:pPr>
        <w:ind w:firstLine="0" w:left="360"/>
        <w:numPr>
          <w:ilvl w:val="0"/>
          <w:numId w:val="12"/>
        </w:numPr>
      </w:pPr>
      <w:r>
        <w:t>环境满足后再按对应已授权实验协议接续Base／Plus；先记录完成数、缺测、F／S／Joint及成本，不将未运行计为0分。</w:t>
      </w:r>
    </w:p>
    <w:p>
      <w:pPr>
        <w:ind w:firstLine="0"/>
      </w:pP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  <w:r>
        <w:rPr>
          <w:sz w:val="19"/>
        </w:rPr>
        <w:t xml:space="preserve">　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前往基线结果</w:t>
        </w:r>
      </w:hyperlink>
    </w:p>
    <w:p>
      <w:bookmarkStart w:id="13" w:name="t4"/>
      <w:pPr>
        <w:pStyle w:val="Heading2"/>
      </w:pPr>
      <w:r>
        <w:t>【T4】完成新模型的Q学习、同题回测和迁移对照</w:t>
      </w:r>
      <w:bookmarkEnd w:id="13"/>
    </w:p>
    <w:p>
      <w:r>
        <w:t>当周状态：Q学习正在进行，D_init已完成158/303题；此前连接中断的请求已按授权从已保存位置恢复。旧失败及未知用量继续保留。</w:t>
      </w:r>
      <w:hyperlink w:anchor="a9" w:history="1">
        <w:r>
          <w:rPr>
            <w:color w:val="000000"/>
            <w:u w:val="single"/>
            <w:rFonts w:eastAsia="宋体" w:ascii="Times New Roman" w:hAnsi="Times New Roman"/>
          </w:rPr>
          <w:t>【A9】</w:t>
        </w:r>
      </w:hyperlink>
    </w:p>
    <w:p>
      <w:r>
        <w:t>实验原因：旧Q来自v3.2的历史反馈，不能代替新模型自己的多轮学习。需要分别观察学习题上的变化和不同题族上的迁移。</w:t>
      </w:r>
    </w:p>
    <w:p>
      <w:pPr>
        <w:ind w:firstLine="0" w:left="360"/>
        <w:numPr>
          <w:ilvl w:val="0"/>
          <w:numId w:val="13"/>
        </w:numPr>
      </w:pPr>
      <w:r>
        <w:t>继续完成D_init 303题，再对D_grow 273题按固定顺序学习三轮，逐轮冻结Q；只给实际采用且反馈合格的卡更新分数。</w:t>
      </w:r>
    </w:p>
    <w:p>
      <w:pPr>
        <w:ind w:firstLine="0" w:left="360"/>
        <w:numPr>
          <w:ilvl w:val="0"/>
          <w:numId w:val="13"/>
        </w:numPr>
      </w:pPr>
      <w:r>
        <w:t>在D_grow全部273题上比较相似度和四个冻结Q快照，五条件各两次重复，共2730个计划单元。</w:t>
      </w:r>
    </w:p>
    <w:p>
      <w:pPr>
        <w:ind w:firstLine="0" w:left="360"/>
        <w:numPr>
          <w:ilvl w:val="0"/>
          <w:numId w:val="13"/>
        </w:numPr>
      </w:pPr>
      <w:r>
        <w:t>在D_gate全部298题上比较原CLE、相似度、学习Q和打乱Q，四条件各两次重复，共2384个计划单元；评价时冻结Q。</w:t>
      </w:r>
    </w:p>
    <w:p>
      <w:pPr>
        <w:ind w:firstLine="0" w:left="360"/>
        <w:numPr>
          <w:ilvl w:val="0"/>
          <w:numId w:val="13"/>
        </w:numPr>
      </w:pPr>
      <w:r>
        <w:t>分别统计通过、缺测、卡号变化、实际采用、代码落实及成本，按题族配对分析；低分不取消固定名单。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</w:p>
    <w:p>
      <w:bookmarkStart w:id="14" w:name="t5"/>
      <w:pPr>
        <w:pStyle w:val="Heading2"/>
      </w:pPr>
      <w:r>
        <w:t>【T5】全量比较功能与安全经验的表达方式</w:t>
      </w:r>
      <w:bookmarkEnd w:id="14"/>
    </w:p>
    <w:p>
      <w:r>
        <w:t>当周状态：全298题五条件两重复的代码对照正在进行，已完成307/2980个实验单元，阶段读数见</w:t>
      </w:r>
      <w:hyperlink w:anchor="a10" w:history="1">
        <w:r>
          <w:rPr>
            <w:color w:val="000000"/>
            <w:u w:val="single"/>
            <w:rFonts w:eastAsia="宋体" w:ascii="Times New Roman" w:hAnsi="Times New Roman"/>
          </w:rPr>
          <w:t>【A10】</w:t>
        </w:r>
      </w:hyperlink>
      <w:r>
        <w:t>。</w:t>
      </w:r>
    </w:p>
    <w:p>
      <w:r>
        <w:t>实验原因：现有小范围分栏没有改善结果，还需要在完整名单上判断功能损失来自哪里。</w:t>
      </w:r>
    </w:p>
    <w:p>
      <w:pPr>
        <w:ind w:firstLine="0" w:left="360"/>
        <w:numPr>
          <w:ilvl w:val="0"/>
          <w:numId w:val="14"/>
        </w:numPr>
      </w:pPr>
      <w:r>
        <w:t>固定题目、旧卡库和生成流程，设置无卡、原混合卡、功能视图、安全视图、分栏组合五组。</w:t>
      </w:r>
    </w:p>
    <w:p>
      <w:pPr>
        <w:ind w:firstLine="0" w:left="360"/>
        <w:numPr>
          <w:ilvl w:val="0"/>
          <w:numId w:val="14"/>
        </w:numPr>
      </w:pPr>
      <w:r>
        <w:t>每题每组运行两次，共2980个计划单元；带卡组首次使用相同选中卡，再改变展示内容。</w:t>
      </w:r>
    </w:p>
    <w:p>
      <w:pPr>
        <w:ind w:firstLine="0" w:left="360"/>
        <w:numPr>
          <w:ilvl w:val="0"/>
          <w:numId w:val="14"/>
        </w:numPr>
      </w:pPr>
      <w:r>
        <w:t>比较F、S和Joint以及同题救回、损失，逐题检查是否改写了现有对象或引入不适用的来源假设。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</w:p>
    <w:p>
      <w:bookmarkStart w:id="15" w:name="t6"/>
      <w:pPr>
        <w:pStyle w:val="Heading2"/>
      </w:pPr>
      <w:r>
        <w:t>【T6】扩大记忆程度比较并验证分类器</w:t>
      </w:r>
      <w:bookmarkEnd w:id="15"/>
    </w:p>
    <w:p>
      <w:r>
        <w:t>当周状态：五档与三策略入口已准备；全量标签、分类器训练和新评价尚未完成。</w:t>
      </w:r>
    </w:p>
    <w:p>
      <w:r>
        <w:t>实验原因：已有分类器的可用训练标签较少，尚不能确认它比固定提醒更好。</w:t>
      </w:r>
    </w:p>
    <w:p>
      <w:pPr>
        <w:ind w:firstLine="0" w:left="360"/>
        <w:numPr>
          <w:ilvl w:val="0"/>
          <w:numId w:val="15"/>
        </w:numPr>
      </w:pPr>
      <w:r>
        <w:t>在D_grow全273题比较五档经验，各两次重复，共2730个计划单元；来源缺少代码的卡在所有档位共同排除。</w:t>
      </w:r>
    </w:p>
    <w:p>
      <w:pPr>
        <w:ind w:firstLine="0" w:left="360"/>
        <w:numPr>
          <w:ilvl w:val="0"/>
          <w:numId w:val="15"/>
        </w:numPr>
      </w:pPr>
      <w:r>
        <w:t>按题族隔离训练和开发数据，依据真实结果训练分类器；全失败、缺测或没有真实经验介入的题不强行标成最佳档位。</w:t>
      </w:r>
    </w:p>
    <w:p>
      <w:pPr>
        <w:ind w:firstLine="0" w:left="360"/>
        <w:numPr>
          <w:ilvl w:val="0"/>
          <w:numId w:val="15"/>
        </w:numPr>
      </w:pPr>
      <w:r>
        <w:t>在D_gate全298题比较固定档、公开规则和分类器，各两次重复，共1788个逻辑单元；同题同重复同档可复用完整轨迹。</w:t>
      </w:r>
    </w:p>
    <w:p>
      <w:pPr>
        <w:ind w:firstLine="0" w:left="360"/>
        <w:numPr>
          <w:ilvl w:val="0"/>
          <w:numId w:val="15"/>
        </w:numPr>
      </w:pPr>
      <w:r>
        <w:t>比较Joint、选档、实际采用和费用，并复查代码；标签预测正确不能直接等于代码通过。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</w:p>
    <w:p>
      <w:bookmarkStart w:id="16" w:name="t7"/>
      <w:pPr>
        <w:pStyle w:val="Heading2"/>
      </w:pPr>
      <w:r>
        <w:t>【T7】扩展检索标注并计算候选池内四指标</w:t>
      </w:r>
      <w:bookmarkEnd w:id="16"/>
    </w:p>
    <w:p>
      <w:r>
        <w:t>当周状态：已锁定D_grow和D_gate共571题的公开契约；完整候选池及新的AI标注仍未完成。</w:t>
      </w:r>
    </w:p>
    <w:p>
      <w:r>
        <w:t>实验原因：需要知道合适的卡是否进入候选池，以及模型最后有没有选到，而不是只统计Q覆盖。</w:t>
      </w:r>
    </w:p>
    <w:p>
      <w:pPr>
        <w:ind w:firstLine="0" w:left="360"/>
        <w:numPr>
          <w:ilvl w:val="0"/>
          <w:numId w:val="16"/>
        </w:numPr>
      </w:pPr>
      <w:r>
        <w:t>复用公开题面一致的已有初析；对缺失向量按预算与允许时段补充，不为检索评价重复生成代码。</w:t>
      </w:r>
    </w:p>
    <w:p>
      <w:pPr>
        <w:ind w:firstLine="0" w:left="360"/>
        <w:numPr>
          <w:ilvl w:val="0"/>
          <w:numId w:val="16"/>
        </w:numPr>
      </w:pPr>
      <w:r>
        <w:t>将三种查询的候选和固定抽取的未召回卡合并去重，再补入实际选中但未入池的卡。</w:t>
      </w:r>
    </w:p>
    <w:p>
      <w:pPr>
        <w:ind w:firstLine="0" w:left="360"/>
        <w:numPr>
          <w:ilvl w:val="0"/>
          <w:numId w:val="16"/>
        </w:numPr>
      </w:pPr>
      <w:r>
        <w:t>对题卡对进行匿名AI初标，导出人工复核材料；人工尚未确认时只报告模型辅助估计。</w:t>
      </w:r>
    </w:p>
    <w:p>
      <w:pPr>
        <w:ind w:firstLine="0" w:left="360"/>
        <w:numPr>
          <w:ilvl w:val="0"/>
          <w:numId w:val="16"/>
        </w:numPr>
      </w:pPr>
      <w:r>
        <w:t>分别计算候选池内准确率、精确率、召回率和F1，并单列冲突和技术失败；全库召回率仍标未测量。</w:t>
      </w:r>
    </w:p>
    <w:p>
      <w:pPr>
        <w:ind w:firstLine="0"/>
      </w:pPr>
      <w:hyperlink w:anchor="r5" w:history="1">
        <w:r>
          <w:rPr>
            <w:color w:val="000000"/>
            <w:u w:val="single"/>
            <w:rFonts w:eastAsia="宋体" w:ascii="Times New Roman" w:hAnsi="Times New Roman"/>
          </w:rPr>
          <w:t>返回要求五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</w:p>
    <w:p>
      <w:bookmarkStart w:id="17" w:name="t8"/>
      <w:pPr>
        <w:pStyle w:val="Heading2"/>
      </w:pPr>
      <w:r>
        <w:t>【T8】建立新卡库并交叉比较两个模型</w:t>
      </w:r>
      <w:bookmarkEnd w:id="17"/>
    </w:p>
    <w:p>
      <w:r>
        <w:t>当周状态：新卡库尚未建成，模型与卡库交叉实验尚未开始。v3.2已不可用，跨模型部分等待接入恢复；Base/Plus等待原验证环境。未完成的任务将按实际进度延续到10月29日开始的下一周期。</w:t>
      </w:r>
    </w:p>
    <w:p>
      <w:r>
        <w:t>实验原因：要区分模型自身能力、经验是否有用，以及不同来源的经验与不同模型是否适配。</w:t>
      </w:r>
    </w:p>
    <w:p>
      <w:pPr>
        <w:ind w:firstLine="0" w:left="360"/>
        <w:numPr>
          <w:ilvl w:val="0"/>
          <w:numId w:val="17"/>
        </w:numPr>
      </w:pPr>
      <w:r>
        <w:t>让v4.1从空库按原CLE冷启动、主动回放、三轮演化和全局门控建立新卡库，保存来源及每轮结果。</w:t>
      </w:r>
    </w:p>
    <w:p>
      <w:pPr>
        <w:ind w:firstLine="0" w:left="360"/>
        <w:numPr>
          <w:ilvl w:val="0"/>
          <w:numId w:val="17"/>
        </w:numPr>
      </w:pPr>
      <w:r>
        <w:t>在统一P7流程下，用v3.2和v4.1分别比较无卡、旧卡库、新卡库，在D_gate 298题各两次重复，共3576个计划单元。</w:t>
      </w:r>
    </w:p>
    <w:p>
      <w:pPr>
        <w:ind w:firstLine="0" w:left="360"/>
        <w:numPr>
          <w:ilvl w:val="0"/>
          <w:numId w:val="17"/>
        </w:numPr>
      </w:pPr>
      <w:r>
        <w:t>原验证环境可用后，在Base和Plus各自比较相同六种条件，共3060个计划单元；隐藏测试反馈不用于学习。</w:t>
      </w:r>
    </w:p>
    <w:p>
      <w:pPr>
        <w:ind w:firstLine="0" w:left="360"/>
        <w:numPr>
          <w:ilvl w:val="0"/>
          <w:numId w:val="17"/>
        </w:numPr>
      </w:pPr>
      <w:r>
        <w:t>分别分析有卡相对无卡的变化、同一卡库跨模型的变化，以及更换卡库后效果是否随模型变化。</w:t>
      </w:r>
    </w:p>
    <w:p>
      <w:pPr>
        <w:ind w:firstLine="0"/>
      </w:pP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</w:p>
    <w:p>
      <w:bookmarkStart w:id="18" w:name="experiments"/>
      <w:pPr>
        <w:pStyle w:val="Heading1"/>
      </w:pPr>
      <w:r>
        <w:t>三、实验内容与结果分析</w:t>
      </w:r>
      <w:bookmarkEnd w:id="18"/>
    </w:p>
    <w:p>
      <w:r>
        <w:t>本节统一使用F（功能通过）、S（安全通过）与Joint报告交付代码的结果。图表分母为预定实验单元数；缺测不计通过，但与已测失败分列。每个“实验单元”是某题在某一条件、某一次重复中的结果。family（题族）表示同一任务模板衍生的题目，重复及同族样本不能当作独立证据。CWE表示安全弱点类别，同属一类不意味着具体任务要求相同。</w:t>
      </w:r>
    </w:p>
    <w:p>
      <w:r>
        <w:t>各包使用deepseek-v4.1-flash-1017，关闭思考，temperature为0，正式输出预算为4096 Token（模型处理文本的计量单位），保持单条user消息。原P7先分析、选卡、规划再生成，最多三张卡、最多一次修复；首次Joint通过时结束，否则交付末次代码。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>使用A7流程，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  <w:r>
        <w:t>的补充编辑为单步诊断，均在实验内单独说明。</w:t>
      </w:r>
    </w:p>
    <w:p>
      <w:pPr>
        <w:ind w:firstLine="0"/>
      </w:pPr>
      <w:r>
        <w:t>实验导航：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【A1】本周换模基线</w:t>
        </w:r>
      </w:hyperlink>
      <w:r>
        <w:t xml:space="preserve">　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【A2】Q作用</w:t>
        </w:r>
      </w:hyperlink>
      <w:r>
        <w:t xml:space="preserve">　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【A3】功能安全</w:t>
        </w:r>
      </w:hyperlink>
      <w:r>
        <w:t xml:space="preserve">　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【A4】五档记忆</w:t>
        </w:r>
      </w:hyperlink>
      <w:r>
        <w:t xml:space="preserve">　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【A5】分类器</w:t>
        </w:r>
      </w:hyperlink>
      <w:r>
        <w:t xml:space="preserve">　</w:t>
      </w:r>
      <w:hyperlink w:anchor="a6" w:history="1">
        <w:r>
          <w:rPr>
            <w:color w:val="000000"/>
            <w:u w:val="single"/>
            <w:rFonts w:eastAsia="宋体" w:ascii="Times New Roman" w:hAnsi="Times New Roman"/>
          </w:rPr>
          <w:t>【A6】公开约束</w:t>
        </w:r>
      </w:hyperlink>
      <w:r>
        <w:t xml:space="preserve">　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【A7】来源经验</w:t>
        </w:r>
      </w:hyperlink>
      <w:r>
        <w:t xml:space="preserve">　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【A8】完成范围</w:t>
        </w:r>
      </w:hyperlink>
      <w:r>
        <w:t xml:space="preserve">　</w:t>
      </w:r>
      <w:hyperlink w:anchor="a9" w:history="1">
        <w:r>
          <w:rPr>
            <w:color w:val="000000"/>
            <w:u w:val="single"/>
            <w:rFonts w:eastAsia="宋体" w:ascii="Times New Roman" w:hAnsi="Times New Roman"/>
          </w:rPr>
          <w:t>【A9】新Q学习进度</w:t>
        </w:r>
      </w:hyperlink>
      <w:r>
        <w:t xml:space="preserve">　</w:t>
      </w:r>
      <w:hyperlink w:anchor="a10" w:history="1">
        <w:r>
          <w:rPr>
            <w:color w:val="000000"/>
            <w:u w:val="single"/>
            <w:rFonts w:eastAsia="宋体" w:ascii="Times New Roman" w:hAnsi="Times New Roman"/>
          </w:rPr>
          <w:t>【A10】功能安全全量进展</w:t>
        </w:r>
      </w:hyperlink>
    </w:p>
    <w:p>
      <w:bookmarkStart w:id="19" w:name="a1"/>
      <w:pPr>
        <w:pStyle w:val="Heading2"/>
      </w:pPr>
      <w:r>
        <w:t>【A1】本周先完成的无经验基线与旧卡库迁移对照</w:t>
      </w:r>
      <w:bookmarkEnd w:id="19"/>
    </w:p>
    <w:p>
      <w:pPr>
        <w:pStyle w:val="Heading3"/>
      </w:pPr>
      <w:r>
        <w:t>为什么做这项实验</w:t>
      </w:r>
    </w:p>
    <w:p>
      <w:r>
        <w:t>本实验回答两个问题：换成v4.1后，不看经验的模型能做对多少题；同一P7流程加入旧1939卡库后，成绩是否改变。P3是无经验基线，P7是另一套包含经验处理的生成流程，两者不能直接相减当作记忆收益。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18"/>
        </w:numPr>
      </w:pPr>
      <w:r>
        <w:t>使用deepseek-v4.1-flash-1017，保持原P3初析、规划、生成和最多一次修订，在PLT的298道D_gate题运行；不输入、不生成经验，不更新Q。</w:t>
      </w:r>
    </w:p>
    <w:p>
      <w:pPr>
        <w:ind w:firstLine="0" w:left="360"/>
        <w:numPr>
          <w:ilvl w:val="0"/>
          <w:numId w:val="18"/>
        </w:numPr>
      </w:pPr>
      <w:r>
        <w:t>保留原43题结果，修复实际TLS传输问题后续跑247题，再按原实验规则补跑剩余8题；保留失败请求和未知用量，最终298题保存代码均零API回放。</w:t>
      </w:r>
    </w:p>
    <w:p>
      <w:pPr>
        <w:ind w:firstLine="0" w:left="360"/>
        <w:numPr>
          <w:ilvl w:val="0"/>
          <w:numId w:val="18"/>
        </w:numPr>
      </w:pPr>
      <w:r>
        <w:t>另外固定12题、每题两次重复，在P7中比较空卡与旧1939卡库；每个题次共享首次初析，最多三卡、最多一次修复，不学习Q。</w:t>
      </w:r>
    </w:p>
    <w:p>
      <w:pPr>
        <w:ind w:firstLine="0" w:left="360"/>
        <w:numPr>
          <w:ilvl w:val="0"/>
          <w:numId w:val="18"/>
        </w:numPr>
      </w:pPr>
      <w:r>
        <w:t>对48个P7单元逐一回放；将技术缺测与模型答错分开，比较完整配对成绩，而不是把单次多通过一题直接归为经验作用。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607972"/>
            <wp:docPr id="1" name="Picture 1" descr="图1 本周两个起步实验分别统计；P3与P7不是同一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basel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07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本周两个起步实验分别统计；P3与P7不是同一流程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执行／计划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P3 无经验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298／298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111／298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232／298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96／298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P7 空卡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24／24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7／24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18／24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7／24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P7 1939卡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24／24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8／24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20／24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8／24</w:t>
            </w:r>
          </w:p>
        </w:tc>
      </w:tr>
    </w:tbl>
    <w:p>
      <w:pPr>
        <w:spacing w:after="0"/>
      </w:pPr>
    </w:p>
    <w:p>
      <w:r>
        <w:t>P3完整测量297题，最终Joint为32.21%；P7空卡完整测量23个单元，带卡24个，双方均完整的23对中Joint均为7／23。P3已知Token为3,841,636，30次物理请求用量未知；P7合计2,063,129 Token（其中Embedding 46,461），另15次请求尝试用量未知。两个来源的请求计数口径不同，费用均不写成实付账单，也不与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累计数直接相加。</w:t>
      </w:r>
    </w:p>
    <w:p>
      <w:pPr>
        <w:pStyle w:val="Heading3"/>
      </w:pPr>
      <w:r>
        <w:t>这些结果说明什么</w:t>
      </w:r>
    </w:p>
    <w:p>
      <w:r>
        <w:t>图1左侧给出新模型在无经验完整任务集上的基线；右侧只说明这12题两重复的旧卡迁移表现。P7原始总分带卡多1个通过，但唯一差异涉及空卡生成截断；排除不完整配对后双方相同。因此，这一轮建立了可复用的换模起点，尚未证明旧卡能够稳定提分。它也不能替代后来要求的同P7、同名单、两模型两卡库全量交叉分析。后续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至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>是在此后开展的机制比较，不把这些局部单元追加到P3的298题分母。</w:t>
      </w:r>
    </w:p>
    <w:p>
      <w:pPr>
        <w:ind w:firstLine="0"/>
      </w:pPr>
      <w:r>
        <w:t>原始证据：</w:t>
      </w:r>
      <w:hyperlink r:id="rId12" w:history="1">
        <w:r>
          <w:rPr>
            <w:color w:val="000000"/>
            <w:u w:val="single"/>
            <w:rFonts w:eastAsia="宋体" w:ascii="Times New Roman" w:hAnsi="Times New Roman"/>
          </w:rPr>
          <w:t>10月25日P3全量报告</w:t>
        </w:r>
      </w:hyperlink>
      <w:r>
        <w:t>、</w:t>
      </w:r>
      <w:hyperlink r:id="rId13" w:history="1">
        <w:r>
          <w:rPr>
            <w:color w:val="000000"/>
            <w:u w:val="single"/>
            <w:rFonts w:eastAsia="宋体" w:ascii="Times New Roman" w:hAnsi="Times New Roman"/>
          </w:rPr>
          <w:t>10月25日P7迁移报告</w:t>
        </w:r>
      </w:hyperlink>
      <w:r>
        <w:t>。原始完成时间分别见各报告；本节属于10月22日至28日这一周。</w:t>
      </w:r>
    </w:p>
    <w:p>
      <w:pPr>
        <w:ind w:firstLine="0"/>
      </w:pP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20" w:name="a2"/>
      <w:pPr>
        <w:pStyle w:val="Heading2"/>
      </w:pPr>
      <w:r>
        <w:t>【A2】Q的选卡作用与代码结果</w:t>
      </w:r>
      <w:bookmarkEnd w:id="20"/>
    </w:p>
    <w:p>
      <w:pPr>
        <w:pStyle w:val="Heading3"/>
      </w:pPr>
      <w:r>
        <w:t>为什么做这项实验</w:t>
      </w:r>
    </w:p>
    <w:p>
      <w:r>
        <w:t>本实验分两步：先通过重复选卡，判断Q有没有改变最终选中的卡，并与模型自身波动比较；再看改变选卡后，功能和安全是否一起通过。Q0至Q3在下表中说明，最终仍由模型选择，不是直接取Q最高的三张。</w:t>
      </w: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60"/>
        <w:gridCol w:w="4860"/>
      </w:tblGrid>
      <w:tr>
        <w:trPr>
          <w:cantSplit/>
          <w:tblHeader/>
        </w:trPr>
        <w:tc>
          <w:tcPr>
            <w:tcW w:type="dxa" w:w="486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选卡方式</w:t>
            </w:r>
          </w:p>
        </w:tc>
        <w:tc>
          <w:tcPr>
            <w:tcW w:type="dxa" w:w="486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给模型的提示顺序是什么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按原有候选方式呈现，再由模型选择经验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Q1 相似度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优先呈现与当前题目语义相近的卡，再由模型选择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排序时加入经验卡的历史反馈分数，再由模型选择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在同类漏洞中打乱卡与分数的对应关系，再由模型选择</w:t>
            </w:r>
          </w:p>
        </w:tc>
      </w:tr>
    </w:tbl>
    <w:p>
      <w:pPr>
        <w:spacing w:after="0"/>
      </w:pPr>
    </w:p>
    <w:p>
      <w:r>
        <w:t>Q0的候选边界与其他组可能不同；与Q0比较时，不能把所有差异都归因于Q排序。</w:t>
      </w:r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19"/>
        </w:numPr>
      </w:pPr>
      <w:r>
        <w:t>固定1939张经验正文和历史Q快照。972张卡的visits大于0，即曾获得反馈，覆盖率为50.13%；Q恰好为0但有反馈的卡也计入。这个快照包含v3.2的部分在线学习状态，不是v4.1重新学习的Q。</w:t>
      </w:r>
    </w:p>
    <w:p>
      <w:pPr>
        <w:ind w:firstLine="0" w:left="360"/>
        <w:numPr>
          <w:ilvl w:val="0"/>
          <w:numId w:val="19"/>
        </w:numPr>
      </w:pPr>
      <w:r>
        <w:t>对8个题族的相同查询、候选和余弦相似度，分别运行四种排序，每种重复5次，共160次选卡。使用排序混合参数λ=0.5、相似度阈值δ=−1和置换种子20261015；这是本轮探索设置，不能写成所有历史CLE实验的默认参数。</w:t>
      </w:r>
    </w:p>
    <w:p>
      <w:pPr>
        <w:ind w:firstLine="0" w:left="360"/>
        <w:numPr>
          <w:ilvl w:val="0"/>
          <w:numId w:val="19"/>
        </w:numPr>
      </w:pPr>
      <w:r>
        <w:t>在24个预留题族上，每个条件重复2次，共192个代码单元。首次初析和候选共享，模型最多选三张；后续修复依各组代码独立进行，Q和经验始终冻结。</w:t>
      </w:r>
    </w:p>
    <w:p>
      <w:pPr>
        <w:ind w:firstLine="0" w:left="360"/>
        <w:numPr>
          <w:ilvl w:val="0"/>
          <w:numId w:val="19"/>
        </w:numPr>
      </w:pPr>
      <w:r>
        <w:t>按相同题目及重复编号配对，比较卡号集合、新增卡采用、F/S/Joint与救回损失。统计以题族为单位处理相关性，保留缺测及历史技术失败记录。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2" name="Picture 2" descr="图2 四种选卡条件的Joint通过率，分母各为48个代码单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q_joi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四种选卡条件的Joint通过率，分母各为48个代码单元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Q1 相似度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35/48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32/48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>
      <w:pPr>
        <w:spacing w:after="0"/>
      </w:pPr>
    </w:p>
    <w:p>
      <w:r>
        <w:t>重复选卡的160次有效记录显示，Q2相对Q0、Q1、Q3的卡号集合差异超过组内波动，Holm校正（同时比较多组时减少误判的方法）后的p值分别为0.006、0.0072和0.00015。代码实验中，Q2对Q0的首次选卡集合变化46/48次，新增卡声明采用32/48次。Q2选中卡片的位置中134/139有过Q反馈，首次声明采用的位置中97/97有过反馈；这些是卡片位置数，不是独立题数。</w:t>
      </w:r>
    </w:p>
    <w:p>
      <w:pPr>
        <w:pStyle w:val="Heading3"/>
      </w:pPr>
      <w:r>
        <w:t>这些结果说明什么</w:t>
      </w:r>
    </w:p>
    <w:p>
      <w:r>
        <w:t>图2中，学习Q组与原CLE组同为22.92%，比相似度和打乱Q各低4.17个百分点。逐题配对后，Q2相对Q1没有救回、损失2次；相对Q3救回1次、损失3次；相对Q0救回和损失各2次。Q2与Q1、Q3的两项成绩比较校正后p值均为1，现有数据未支持学习Q提高Joint。Q3有一格缺测，不能将这一格解释成模型已被测出失败。</w:t>
      </w:r>
    </w:p>
    <w:p>
      <w:r>
        <w:t>这个结果不能再主要解释为“没有接触到有Q的卡”，因为实际选中与声明采用的卡片大多已有反馈。具体失败仍发生在后面的落实环节：1209采用了算术相关建议，但生成代码错误访问AST节点的left/right属性；1065采用了跳过无效字段的建议，却仍然抛出异常；901还存在公开题面未确定阈值的问题。因此，Q的选卡作用已有直接证据，旧Q迁移适配、卡片适用性和代码实现能力则尚未被独立区分。下一步应完成新模型自己的分轮Q学习及冻结全量比较，不能凭本轮负结果宣布Q普遍无效。</w:t>
      </w:r>
    </w:p>
    <w:p>
      <w:pPr>
        <w:ind w:firstLine="0"/>
      </w:pPr>
      <w:r>
        <w:rPr>
          <w:sz w:val="19"/>
        </w:rPr>
        <w:t>对应原实验：D03a、D03b。数据来源：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四臂统计和逐包汇总</w:t>
        </w:r>
      </w:hyperlink>
      <w:r>
        <w:rPr>
          <w:sz w:val="19"/>
        </w:rPr>
        <w:t>、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选卡波动分析</w:t>
        </w:r>
      </w:hyperlink>
      <w:r>
        <w:rPr>
          <w:sz w:val="19"/>
        </w:rPr>
        <w:t>、</w:t>
      </w:r>
      <w:hyperlink r:id="rId17" w:history="1">
        <w:r>
          <w:rPr>
            <w:color w:val="000000"/>
            <w:u w:val="single"/>
            <w:rFonts w:eastAsia="宋体" w:ascii="Times New Roman" w:hAnsi="Times New Roman"/>
          </w:rPr>
          <w:t>代码与卡片复核</w:t>
        </w:r>
      </w:hyperlink>
      <w:r>
        <w:rPr>
          <w:sz w:val="19"/>
        </w:rPr>
        <w:t>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  <w:r>
        <w:rPr>
          <w:sz w:val="19"/>
        </w:rPr>
        <w:t xml:space="preserve">　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21" w:name="a3"/>
      <w:pPr>
        <w:pStyle w:val="Heading2"/>
      </w:pPr>
      <w:r>
        <w:t>【A3】功能与安全经验的表达和编辑</w:t>
      </w:r>
      <w:bookmarkEnd w:id="21"/>
    </w:p>
    <w:p>
      <w:pPr>
        <w:pStyle w:val="Heading3"/>
      </w:pPr>
      <w:r>
        <w:t>为什么做这项实验</w:t>
      </w:r>
    </w:p>
    <w:p>
      <w:r>
        <w:t>功能经验帮助代码完成任务，安全经验帮助代码避免风险。本实验使用同一来源卡，比较混合与分栏展示；另从同一段已有代码出发比较有无经验的单次编辑，以减少起始代码不同的影响。分栏展示不等于建立了两套独立卡库。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60"/>
        <w:gridCol w:w="4860"/>
      </w:tblGrid>
      <w:tr>
        <w:trPr>
          <w:cantSplit/>
          <w:tblHeader/>
        </w:trPr>
        <w:tc>
          <w:tcPr>
            <w:tcW w:type="dxa" w:w="486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486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实际给模型的经验内容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B0 无记忆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不提供经验卡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BM 原混合卡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采用原卡中混合的功能与安全建议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BF 功能视图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只呈现整理出的功能相关建议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BS 安全视图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只呈现整理出的安全相关建议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BFS 分区组合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分栏呈现功能和安全建议</w:t>
            </w:r>
          </w:p>
        </w:tc>
      </w:tr>
    </w:tbl>
    <w:p>
      <w:pPr>
        <w:spacing w:after="0"/>
      </w:pPr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20"/>
        </w:numPr>
      </w:pPr>
      <w:r>
        <w:t>固定12个题族、每题2次重复和五种条件，共120个代码单元：无记忆B0、原混合卡BM、仅功能视图BF、仅安全视图BS、功能与安全分区组合BFS。</w:t>
      </w:r>
    </w:p>
    <w:p>
      <w:pPr>
        <w:ind w:firstLine="0" w:left="360"/>
        <w:numPr>
          <w:ilvl w:val="0"/>
          <w:numId w:val="20"/>
        </w:numPr>
      </w:pPr>
      <w:r>
        <w:t>共享首次初析及选卡。分区只读取来源卡正文，不查看目标题答案；分别记录AI分区和规则补全，生成模型接收相同公开任务，按原P7完成生成和最多一次修复。</w:t>
      </w:r>
    </w:p>
    <w:p>
      <w:pPr>
        <w:ind w:firstLine="0" w:left="360"/>
        <w:numPr>
          <w:ilvl w:val="0"/>
          <w:numId w:val="20"/>
        </w:numPr>
      </w:pPr>
      <w:r>
        <w:t>汇总各条件F、S与Joint，将BFS和BM按同题配对，查明损失是否来自实际采用的建议或额外改写。</w:t>
      </w:r>
    </w:p>
    <w:p>
      <w:pPr>
        <w:ind w:firstLine="0" w:left="360"/>
        <w:numPr>
          <w:ilvl w:val="0"/>
          <w:numId w:val="20"/>
        </w:numPr>
      </w:pPr>
      <w:r>
        <w:t>补充编辑实验固定6个题族、2次重复，以同一段BM首轮代码作为起点，只比较输入经验与不输入经验的单次编辑，共24个单元；它不是另一轮完整P7成绩。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3" name="Picture 3" descr="图3 五种经验表达条件的Joint通过率，各为12题族两重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fs_joi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五种经验表达条件的Joint通过率，各为12题族两重复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无记忆B0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原混合卡BM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功能视图BF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15/24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安全视图BS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分区组合BFS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9/24</w:t>
            </w:r>
          </w:p>
        </w:tc>
      </w:tr>
    </w:tbl>
    <w:p>
      <w:pPr>
        <w:spacing w:after="0"/>
      </w:pPr>
    </w:p>
    <w:p>
      <w:r>
        <w:t>五组均完成完整测量。BFS相对BM救回0次、损失4次。补充编辑中，无卡与带卡均为F 7/12、S 9/12、Joint 6/12，救回和损失均为0；带卡条件实际有9/12次输入经验，其余起点没有可用的采用卡列表。</w:t>
      </w:r>
    </w:p>
    <w:p>
      <w:pPr>
        <w:pStyle w:val="Heading3"/>
      </w:pPr>
      <w:r>
        <w:t>这些结果说明什么</w:t>
      </w:r>
    </w:p>
    <w:p>
      <w:r>
        <w:t>图3显示，分区组合的Joint为37.50%，低于原混合卡的54.17%。仅功能视图的功能通过数增加1次，但Joint没有增加，这说明改善功能的题目与安全通过的题目不一定重合。研究目标要求同一份代码同时满足两方面，因而不能用F单独增加替代Joint改善。</w:t>
      </w:r>
    </w:p>
    <w:p>
      <w:r>
        <w:t>1326的分区组合代码改写了白名单，破坏原有功能，但没有声明采用相关卡片。这说明“看到了不同的经验文本”和“明确使用某张卡导致错误”仍需区分。另一组编辑没有改变结果，也只说明这6个题族的单步编辑未产生收益；编辑输出格式不包含采用声明，不能把汇总中的采用数0解释为没有记忆输入。当前证据不支持直接推广这一拆分方式，后续全量实验应保留功能保持、来源假设迁移和实际代码改动三类分析，检验功能损失具体发生在哪里。</w:t>
      </w:r>
    </w:p>
    <w:p>
      <w:pPr>
        <w:ind w:firstLine="0"/>
      </w:pPr>
      <w:r>
        <w:rPr>
          <w:sz w:val="19"/>
        </w:rPr>
        <w:t>对应原实验：B02、B05。数据来源：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逐包汇总</w:t>
        </w:r>
      </w:hyperlink>
      <w:r>
        <w:rPr>
          <w:sz w:val="19"/>
        </w:rPr>
        <w:t>、</w:t>
      </w:r>
      <w:hyperlink r:id="rId17" w:history="1">
        <w:r>
          <w:rPr>
            <w:color w:val="000000"/>
            <w:u w:val="single"/>
            <w:rFonts w:eastAsia="宋体" w:ascii="Times New Roman" w:hAnsi="Times New Roman"/>
          </w:rPr>
          <w:t>实际案例复核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22" w:name="a4"/>
      <w:pPr>
        <w:pStyle w:val="Heading2"/>
      </w:pPr>
      <w:r>
        <w:t>【A4】五档记忆程度对照</w:t>
      </w:r>
      <w:bookmarkEnd w:id="22"/>
    </w:p>
    <w:p>
      <w:pPr>
        <w:pStyle w:val="Heading3"/>
      </w:pPr>
      <w:r>
        <w:t>为什么做这项实验</w:t>
      </w:r>
    </w:p>
    <w:p>
      <w:r>
        <w:t>要训练分类器，先要看同一道题在不同经验详细程度下是否真的有差别。如果大多数题各档表现相同，就缺少选择档位的学习信号。五档从不提供经验，到提供风险提醒、原理、任务模板或来源示例。</w:t>
      </w: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60"/>
        <w:gridCol w:w="4860"/>
      </w:tblGrid>
      <w:tr>
        <w:trPr>
          <w:cantSplit/>
          <w:tblHeader/>
        </w:trPr>
        <w:tc>
          <w:tcPr>
            <w:tcW w:type="dxa" w:w="486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档位</w:t>
            </w:r>
          </w:p>
        </w:tc>
        <w:tc>
          <w:tcPr>
            <w:tcW w:type="dxa" w:w="486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模型能看到什么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L0 无记忆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不提供经验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L1 风险提醒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一句话指出需要注意的风险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L2 机制前提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解释安全机制及适用条件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L3 操作模板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提供面向当前任务的操作模板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L4 来源示例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提供来源任务中的完整示例</w:t>
            </w:r>
          </w:p>
        </w:tc>
      </w:tr>
    </w:tbl>
    <w:p>
      <w:pPr>
        <w:spacing w:after="0"/>
      </w:pPr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21"/>
        </w:numPr>
      </w:pPr>
      <w:r>
        <w:t>固定48个D_grow题族，每题五档、每档两次重复，共480个单元；事先分为36个训练题族和12个开发题族。D_grow是用于积累经验和反馈的任务池，不是最终独立测试集。</w:t>
      </w:r>
    </w:p>
    <w:p>
      <w:pPr>
        <w:ind w:firstLine="0" w:left="360"/>
        <w:numPr>
          <w:ilvl w:val="0"/>
          <w:numId w:val="21"/>
        </w:numPr>
      </w:pPr>
      <w:r>
        <w:t>从相同来源材料形成不同档位，排除同题族来源。15张缺少来源代码的卡在所有档位共同排除，避免只有L4可用卡范围不同。</w:t>
      </w:r>
    </w:p>
    <w:p>
      <w:pPr>
        <w:ind w:firstLine="0" w:left="360"/>
        <w:numPr>
          <w:ilvl w:val="0"/>
          <w:numId w:val="21"/>
        </w:numPr>
      </w:pPr>
      <w:r>
        <w:t>各档按原P7预算生成和验证，记录真实采用、交付成绩和输入Token。按题族查看两次重复是否支持同一档位，而不根据一次偶然成功指定标签。</w:t>
      </w:r>
    </w:p>
    <w:p>
      <w:pPr>
        <w:ind w:firstLine="0" w:left="360"/>
        <w:numPr>
          <w:ilvl w:val="0"/>
          <w:numId w:val="21"/>
        </w:numPr>
      </w:pPr>
      <w:r>
        <w:t>先报告五档完整结果，再将训练题族中具有可靠成功证据的记录交给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</w:t>
        </w:r>
      </w:hyperlink>
      <w:r>
        <w:t>；开发题族结果用于检验，不回填训练标签。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4" name="Picture 4" descr="图4 五档记忆的Joint通过率，分母各为96个代码单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levels_jo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五档记忆的Joint通过率，分母各为96个代码单元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档位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L0 无记忆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95/96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L1 风险提醒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46/96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L2 机制前提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L3 操作模板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54/96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75/96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L4 来源示例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49/96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42/96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</w:tbl>
    <w:p>
      <w:pPr>
        <w:spacing w:after="0"/>
      </w:pPr>
    </w:p>
    <w:p>
      <w:r>
        <w:t>L3相对L0救回6次、损失3次，净增加3次；题族重采样95%区间为−3.125至+10.417个百分点，配对检验p=0.5625。48个题族中31个在五档下成功的重复次数相同，其中17个全部失败、13个全部成功，另1个各档均一次成功；只有2个题族存在某档两次成功、另一档两次失败的稳定强差别，均在训练部分。</w:t>
      </w:r>
    </w:p>
    <w:p>
      <w:pPr>
        <w:pStyle w:val="Heading3"/>
      </w:pPr>
      <w:r>
        <w:t>这些结果说明什么</w:t>
      </w:r>
    </w:p>
    <w:p>
      <w:r>
        <w:t>图4没有呈现记忆越详细、Joint越高的趋势。L3比无记忆高3.125个百分点，L4低2.083个百分点；结合具体案例，一种可能解释是完整示例带入来源任务的假设，而操作模板与目标任务更容易衔接，但总分本身不能证明这一机制。不过区间跨过0，当前不能确认L3总体更好，更不能仅凭L4总分较低就认定每个完整示例有害。</w:t>
      </w:r>
    </w:p>
    <w:p>
      <w:r>
        <w:t>从分类器角度看，31/48个题族没有可见的档位差别，意味着大量结果无法告诉模型“该选哪一档”。全部失败的题目也不能自动标成L0最优，因为它们没有证明无记忆更合适。逐题检查还发现1005在L4下成功却没有采用声明，1059有来源四字段白名单与目标三字段要求的差别。这些现象要求后续标签同时考虑真实使用与可重复成绩，以免分类器学到生成波动或来源不匹配。</w:t>
      </w:r>
    </w:p>
    <w:p>
      <w:pPr>
        <w:ind w:firstLine="0"/>
      </w:pPr>
      <w:r>
        <w:rPr>
          <w:sz w:val="19"/>
        </w:rPr>
        <w:t>对应原实验：C02。数据来源：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五档结果</w:t>
        </w:r>
      </w:hyperlink>
      <w:r>
        <w:rPr>
          <w:sz w:val="19"/>
        </w:rPr>
        <w:t>、</w:t>
      </w:r>
      <w:hyperlink r:id="rId17" w:history="1">
        <w:r>
          <w:rPr>
            <w:color w:val="000000"/>
            <w:u w:val="single"/>
            <w:rFonts w:eastAsia="宋体" w:ascii="Times New Roman" w:hAnsi="Times New Roman"/>
          </w:rPr>
          <w:t>案例复核</w:t>
        </w:r>
      </w:hyperlink>
      <w:r>
        <w:rPr>
          <w:sz w:val="19"/>
        </w:rPr>
        <w:t>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23" w:name="a5"/>
      <w:pPr>
        <w:pStyle w:val="Heading2"/>
      </w:pPr>
      <w:r>
        <w:t>【A5】记忆程度分类器验证</w:t>
      </w:r>
      <w:bookmarkEnd w:id="23"/>
    </w:p>
    <w:p>
      <w:pPr>
        <w:pStyle w:val="Heading3"/>
      </w:pPr>
      <w:r>
        <w:t>为什么做这项实验</w:t>
      </w:r>
    </w:p>
    <w:p>
      <w:r>
        <w:t>分类器根据公开题目特征预测应该使用哪一档经验。本实验用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</w:t>
        </w:r>
      </w:hyperlink>
      <w:r>
        <w:t>的真实成绩训练，再与固定一档和公开规则比较；目标题的正确答案不能用于选择档位。只有最终代码成绩改善，才能说明选档对任务有帮助。</w:t>
      </w: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60"/>
        <w:gridCol w:w="4860"/>
      </w:tblGrid>
      <w:tr>
        <w:trPr>
          <w:cantSplit/>
          <w:tblHeader/>
        </w:trPr>
        <w:tc>
          <w:tcPr>
            <w:tcW w:type="dxa" w:w="486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选择方式</w:t>
            </w:r>
          </w:p>
        </w:tc>
        <w:tc>
          <w:tcPr>
            <w:tcW w:type="dxa" w:w="486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如何决定使用哪一档经验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分类器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根据公开题目特征预测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固定L1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所有题都使用一句风险提醒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公开规则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根据预先写好的公开规则选择</w:t>
            </w:r>
          </w:p>
        </w:tc>
      </w:tr>
    </w:tbl>
    <w:p>
      <w:pPr>
        <w:spacing w:after="0"/>
      </w:pPr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22"/>
        </w:numPr>
      </w:pPr>
      <w:r>
        <w:t>仅使用36个训练题族制作标签。某档两次Joint都通过时，按预定规则选平均输入Token最少的合格档；全失败或缺少有效记忆介入的情况标为未解决，不强行指定最佳档位。</w:t>
      </w:r>
    </w:p>
    <w:p>
      <w:pPr>
        <w:ind w:firstLine="0" w:left="360"/>
        <w:numPr>
          <w:ilvl w:val="0"/>
          <w:numId w:val="22"/>
        </w:numPr>
      </w:pPr>
      <w:r>
        <w:t>最终得到19个有效题族标签：11个L0、7个L1、1个L3；另外17个保留未解决。提取公开题面长度、参数、绑定关系和副作用等特征，用逻辑回归训练，并仅在训练部分用三折划分选择设置。</w:t>
      </w:r>
    </w:p>
    <w:p>
      <w:pPr>
        <w:ind w:firstLine="0" w:left="360"/>
        <w:numPr>
          <w:ilvl w:val="0"/>
          <w:numId w:val="22"/>
        </w:numPr>
      </w:pPr>
      <w:r>
        <w:t>在12个开发题族查看三种策略，各为两次重复；随后固定分类器及策略，在24个保留题族上比较，每种策略两重复，共144个逻辑单元。</w:t>
      </w:r>
    </w:p>
    <w:p>
      <w:pPr>
        <w:ind w:firstLine="0" w:left="360"/>
        <w:numPr>
          <w:ilvl w:val="0"/>
          <w:numId w:val="22"/>
        </w:numPr>
      </w:pPr>
      <w:r>
        <w:t>对预测到同一档且协议完全一致的12个单元精确复用已有输出。按同题配对比较Joint，保留实际采用数和缺测，不因某策略较差重新训练或换题。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5" name="Picture 5" descr="图5 三种记忆选择策略在保留题上的Joint通过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classifier_joi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三种记忆选择策略在保留题上的Joint通过率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策略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分类器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固定L1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38/48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22/48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公开规则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34/48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>
      <w:pPr>
        <w:spacing w:after="0"/>
      </w:pPr>
    </w:p>
    <w:p>
      <w:r>
        <w:t>开发部分三种策略均为Joint 7/24。保留题中，分类器相对固定L1救回1次、损失2次；相对公开规则救回3次、损失1次，两项比较Holm校正后p均为1。分类器条件有12/48次声明采用，固定L1有45/48次；不同策略可能主动选择L0，因此采用率应结合预测档位解释。</w:t>
      </w:r>
    </w:p>
    <w:p>
      <w:pPr>
        <w:pStyle w:val="Heading3"/>
      </w:pPr>
      <w:r>
        <w:t>这些结果说明什么</w:t>
      </w:r>
    </w:p>
    <w:p>
      <w:r>
        <w:t>图5显示，分类器没有超过最简单的固定L1策略。它比公开规则高2次，却比固定L1少1次，不能据此证明学习型选择优于固定提醒。分类器大多学习到L0或L1，而训练样本只有一个L3、没有可靠的L2或L4标签，当前数据不足以训练出覆盖五档的清晰决策。</w:t>
      </w:r>
    </w:p>
    <w:p>
      <w:r>
        <w:t>这项实验已经落实了“用真实结果训练分类器”的方法步骤，但尚未实现“分类器能帮助提高成绩”的研究目标。现有标签数量少且档位分布不均，是需要优先检查的可能原因；仅凭这次对照还不能排除分类特征或模型选择等其他原因。后续完整比较应扩大预定训练池，保留未解决标签，并在不参与标签生成的题族上验证；不能把同题五档中的最高分直接当作推理时可获得的信息。</w:t>
      </w:r>
    </w:p>
    <w:p>
      <w:pPr>
        <w:ind w:firstLine="0"/>
      </w:pPr>
      <w:r>
        <w:rPr>
          <w:sz w:val="19"/>
        </w:rPr>
        <w:t>对应原实验：C03/C04a、C04b。数据来源：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分类器结果汇总</w:t>
        </w:r>
      </w:hyperlink>
      <w:r>
        <w:rPr>
          <w:sz w:val="19"/>
        </w:rPr>
        <w:t>、</w:t>
      </w:r>
      <w:hyperlink r:id="rId21" w:history="1">
        <w:r>
          <w:rPr>
            <w:color w:val="000000"/>
            <w:u w:val="single"/>
            <w:rFonts w:eastAsia="宋体" w:ascii="Times New Roman" w:hAnsi="Times New Roman"/>
          </w:rPr>
          <w:t>完整分析来源</w:t>
        </w:r>
      </w:hyperlink>
      <w:r>
        <w:rPr>
          <w:sz w:val="19"/>
        </w:rPr>
        <w:t>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24" w:name="a6"/>
      <w:pPr>
        <w:pStyle w:val="Heading2"/>
      </w:pPr>
      <w:r>
        <w:t>【A6】公开约束提醒与生成流程比较</w:t>
      </w:r>
      <w:bookmarkEnd w:id="24"/>
    </w:p>
    <w:p>
      <w:pPr>
        <w:pStyle w:val="Heading3"/>
      </w:pPr>
      <w:r>
        <w:t>为什么做这项实验</w:t>
      </w:r>
    </w:p>
    <w:p>
      <w:r>
        <w:t>公开契约是题目已经说明的接口、对象和行为要求。本实验分别检查关系提醒、生成模板和公开检查能否帮助模型遵守要求。三项对照改变的内容和样本不同，结果需要分别解释。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23"/>
        </w:numPr>
      </w:pPr>
      <w:r>
        <w:t>关系提醒B03R固定1个题族、2次重复，比较无卡/带卡与绑定提醒/关系提醒的四种组合，共8个单元。初析、候选和生成前计划共享，只在预定生成阶段改变提醒；本周精确复用已完成记录。</w:t>
      </w:r>
    </w:p>
    <w:p>
      <w:pPr>
        <w:ind w:firstLine="0" w:left="360"/>
        <w:numPr>
          <w:ilvl w:val="0"/>
          <w:numId w:val="23"/>
        </w:numPr>
      </w:pPr>
      <w:r>
        <w:t>模板实验固定12个题族、2次重复，比较登记的P00、P13、P22三种生成模板，共72个单元；共享首轮复析和规划，到生成阶段才分叉。</w:t>
      </w:r>
    </w:p>
    <w:p>
      <w:pPr>
        <w:ind w:firstLine="0" w:left="360"/>
        <w:numPr>
          <w:ilvl w:val="0"/>
          <w:numId w:val="23"/>
        </w:numPr>
      </w:pPr>
      <w:r>
        <w:t>公开检查D02固定48个题族、2次重复，比较原P7与PUBLIC流程，共192个单元。PUBLIC按预定协议使用公开检查和反馈决定修复与交付，隐藏测试不回传给模型；这一对照改变的是完整代码使用流程，不只是一句提示。</w:t>
      </w:r>
    </w:p>
    <w:p>
      <w:pPr>
        <w:ind w:firstLine="0" w:left="360"/>
        <w:numPr>
          <w:ilvl w:val="0"/>
          <w:numId w:val="23"/>
        </w:numPr>
      </w:pPr>
      <w:r>
        <w:t>分别统计各实验内部的成绩和配对变化，读取公开检查失败案例。已保存响应用于零API回放，回放发现的临时目录差异经修复后复核，不额外生成代码。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6" name="Picture 6" descr="图6 公开检查流程与原P7的功能、安全及联合通过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public_metric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公开检查流程与原P7的功能、安全及联合通过率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补充结果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关系提醒四种组合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各2/2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8/8完整测量，无成绩区分空间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P00／P13／P22模板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10/24、10/24、11/24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每组24/24完整测量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原P7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30/96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F 37/96；S 67/96；完整测量95/96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PUBLIC公开检查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28/96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F 42/96；S 64/96；完整测量96/96</w:t>
            </w:r>
          </w:p>
        </w:tc>
      </w:tr>
    </w:tbl>
    <w:p>
      <w:pPr>
        <w:spacing w:after="0"/>
      </w:pPr>
    </w:p>
    <w:p>
      <w:r>
        <w:t>PUBLIC相对原P7救回4次、损失6次，Joint净减少2次。D02全部192个单元的零API回放最终与原成绩一致；为修复回放临时目录问题完成21项相关离线检查，旧差异现场保留。</w:t>
      </w:r>
    </w:p>
    <w:p>
      <w:pPr>
        <w:pStyle w:val="Heading3"/>
      </w:pPr>
      <w:r>
        <w:t>这些结果说明什么</w:t>
      </w:r>
    </w:p>
    <w:p>
      <w:r>
        <w:t>图6中，公开检查使F从37次增加到42次，但S从67次降至64次，Joint也由30次降至28次。这说明“更多公开检查”未必等于更正确的交付，检查本身若理解错公开要求，也会把正确代码改坏。1001的公开自检在内容已转义的情况下仍拒绝包含onerror的文本，继而促使代码破坏安全输出，是具体可核对的例子。</w:t>
      </w:r>
    </w:p>
    <w:p>
      <w:r>
        <w:t>关系提醒的四种组合全部通过，只能说明接线按预定变量运行，无法证明提醒在总体上有效。模板P22仅多一次通过，也不足以承担整体提分结论。对主线而言，公开契约缺失、模型没有遵守契约、检查器错误扩大契约是三种不同问题；后续应把它们作为完整功能保持实验的解释层，避免把所有功能失败都归到经验卡或Q上。</w:t>
      </w:r>
    </w:p>
    <w:p>
      <w:pPr>
        <w:ind w:firstLine="0"/>
      </w:pPr>
      <w:r>
        <w:rPr>
          <w:sz w:val="19"/>
        </w:rPr>
        <w:t>对应原实验：B03R、S2_P13_P22、D02。数据来源：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逐包统计</w:t>
        </w:r>
      </w:hyperlink>
      <w:r>
        <w:rPr>
          <w:sz w:val="19"/>
        </w:rPr>
        <w:t>、</w:t>
      </w:r>
      <w:hyperlink r:id="rId17" w:history="1">
        <w:r>
          <w:rPr>
            <w:color w:val="000000"/>
            <w:u w:val="single"/>
            <w:rFonts w:eastAsia="宋体" w:ascii="Times New Roman" w:hAnsi="Times New Roman"/>
          </w:rPr>
          <w:t>实际案例复核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25" w:name="a7"/>
      <w:pPr>
        <w:pStyle w:val="Heading2"/>
      </w:pPr>
      <w:r>
        <w:t>【A7】来源经验的开发与保留确认</w:t>
      </w:r>
      <w:bookmarkEnd w:id="25"/>
    </w:p>
    <w:p>
      <w:pPr>
        <w:pStyle w:val="Heading3"/>
      </w:pPr>
      <w:r>
        <w:t>为什么做这项实验</w:t>
      </w:r>
    </w:p>
    <w:p>
      <w:r>
        <w:t>本实验在同一A7代码生成与修复流程中，比较不提供经验和提供M1专门来源经验。M1_SOURCE36与旧1939卡库不同；两组均最多一次公开证据修复。结果用于判断这套来源经验方案，不能单独归为Q或原P7的收益。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t xml:space="preserve">　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24"/>
        </w:numPr>
      </w:pPr>
      <w:r>
        <w:t>在12个开发题族上，分别使用无经验与M1来源经验，每题2次重复，共48个单元。来源经验排除同题族材料，固定公开题面、模型和A7修复预算。</w:t>
      </w:r>
    </w:p>
    <w:p>
      <w:pPr>
        <w:ind w:firstLine="0" w:left="360"/>
        <w:numPr>
          <w:ilvl w:val="0"/>
          <w:numId w:val="24"/>
        </w:numPr>
      </w:pPr>
      <w:r>
        <w:t>按确认前登记的开发增量规则选出M1，固定其配置，再在24个保留题族上运行两条件、两重复，共96个单元；不根据中途成绩调整方案。</w:t>
      </w:r>
    </w:p>
    <w:p>
      <w:pPr>
        <w:ind w:firstLine="0" w:left="360"/>
        <w:numPr>
          <w:ilvl w:val="0"/>
          <w:numId w:val="24"/>
        </w:numPr>
      </w:pPr>
      <w:r>
        <w:t>记录每次实际注入的经验，验证同一交付代码的F/S/Joint，并将两组按题目和重复配对，核对救回、损失以及建议是否落实。</w:t>
      </w:r>
    </w:p>
    <w:p>
      <w:pPr>
        <w:ind w:firstLine="0" w:left="360"/>
        <w:numPr>
          <w:ilvl w:val="0"/>
          <w:numId w:val="24"/>
        </w:numPr>
      </w:pPr>
      <w:r>
        <w:t>同时报告按题族重采样区间和原协议精确检验，披露保留题此前在D02中的暴露；该组称方案保留确认，不称整个CLE从未见过的最终测试。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7" name="Picture 7" descr="图7 来源经验在开发和保留题上的Joint通过率，两部分样本分别统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m1_comparis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来源经验在开发和保留题上的Joint通过率，两部分样本分别统计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阶段与条件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开发：无经验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开发：M1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21/24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保留：无经验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27/48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保留：M1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39/48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28/48</w:t>
            </w:r>
          </w:p>
        </w:tc>
      </w:tr>
    </w:tbl>
    <w:p>
      <w:pPr>
        <w:spacing w:after="0"/>
      </w:pPr>
    </w:p>
    <w:p>
      <w:r>
        <w:t>两部分均完成完整测量。开发阶段M1实际注入17/24次，救回5次、损失2次；保留阶段实际注入37/48次，救回9次、损失1次，Joint净增加8次，即16.67个百分点。保留阶段95%题族重采样区间为+2.083至+33.333个百分点，题族区组精确双侧检验p=0.078125；M1两次重复间没有题族Joint分歧，无经验组有4个。</w:t>
      </w:r>
    </w:p>
    <w:p>
      <w:pPr>
        <w:pStyle w:val="Heading3"/>
      </w:pPr>
      <w:r>
        <w:t>这些结果说明什么</w:t>
      </w:r>
    </w:p>
    <w:p>
      <w:r>
        <w:t>图7显示，M1在开发和保留题上均高于无经验，保留部分同时改善F、S和Joint，是本轮最值得继续完整验证的正向结果。1001中可以追踪到来源经验建议使用html.escape，建议进入输入后在代码中落实，并对应最终救回；唯一损失案例338则涉及公开题面要求字符串、夹具使用字节串的冲突，不能不加区分地记为经验质量问题。</w:t>
      </w:r>
    </w:p>
    <w:p>
      <w:r>
        <w:t>但两个统计方法给出的判断并不完全相同：重采样区间为正，原协议精确检验未达到0.05。报告保留两者，不只挑有利的一项。因此当前结论是有方向性信号，尚未完成统计确认。下一步应在同一A7流程、相同来源资格和固定全量名单上继续比较；如果要解释成模型与卡库的交叉作用，还需单独固定使用模型、来源库及预算，完成真正的交叉矩阵。</w:t>
      </w:r>
    </w:p>
    <w:p>
      <w:pPr>
        <w:ind w:firstLine="0"/>
      </w:pPr>
      <w:r>
        <w:rPr>
          <w:sz w:val="19"/>
        </w:rPr>
        <w:t>对应原实验：S2_M1、S4。数据来源：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开发及保留题统计</w:t>
        </w:r>
      </w:hyperlink>
      <w:r>
        <w:rPr>
          <w:sz w:val="19"/>
        </w:rPr>
        <w:t>、</w:t>
      </w:r>
      <w:hyperlink r:id="rId21" w:history="1">
        <w:r>
          <w:rPr>
            <w:color w:val="000000"/>
            <w:u w:val="single"/>
            <w:rFonts w:eastAsia="宋体" w:ascii="Times New Roman" w:hAnsi="Times New Roman"/>
          </w:rPr>
          <w:t>完整统计与案例分析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26" w:name="a8"/>
      <w:pPr>
        <w:pStyle w:val="Heading2"/>
      </w:pPr>
      <w:r>
        <w:t>【A8】完成范围、费用记录与测量缺口核对</w:t>
      </w:r>
      <w:bookmarkEnd w:id="26"/>
    </w:p>
    <w:p>
      <w:pPr>
        <w:pStyle w:val="Heading3"/>
      </w:pPr>
      <w:r>
        <w:t>为什么做这项实验</w:t>
      </w:r>
    </w:p>
    <w:p>
      <w:r>
        <w:t>本节核对基础清单完成了多少、费用记录覆盖什么，以及检索、Q学习和建库还缺什么证据。它是零API资料复核，不产生新的代码成绩。完成数、检索质量和代码正确率需要分别判断。</w:t>
      </w:r>
      <w:hyperlink w:anchor="r5" w:history="1">
        <w:r>
          <w:rPr>
            <w:color w:val="000000"/>
            <w:u w:val="single"/>
            <w:rFonts w:eastAsia="宋体" w:ascii="Times New Roman" w:hAnsi="Times New Roman"/>
          </w:rPr>
          <w:t>返回要求五</w:t>
        </w:r>
      </w:hyperlink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25"/>
        </w:numPr>
      </w:pPr>
      <w:r>
        <w:t>按执行索引读取各包计划、完成数和原生结果，区分代码单元、仅选卡单元、共享前序输出及同档精确复用，不合并成独立题目总数。</w:t>
      </w:r>
    </w:p>
    <w:p>
      <w:pPr>
        <w:ind w:firstLine="0" w:left="360"/>
        <w:numPr>
          <w:ilvl w:val="0"/>
          <w:numId w:val="25"/>
        </w:numPr>
      </w:pPr>
      <w:r>
        <w:t>检查11个代码包的既有零API回放结果，并读取12个代表案例的题面、卡片、计划、代码和验证记录。案例用于说明具体路径，不用于估计全体失败原因的比例。</w:t>
      </w:r>
    </w:p>
    <w:p>
      <w:pPr>
        <w:ind w:firstLine="0" w:left="360"/>
        <w:numPr>
          <w:ilvl w:val="0"/>
          <w:numId w:val="25"/>
        </w:numPr>
      </w:pPr>
      <w:r>
        <w:t>汇总已报告Token、物理HTTP（实际发出的网络请求）、未知用量和在途请求。沿用原账本的来源范围，失败未知用量不记为免费，不假设缓存命中率。</w:t>
      </w:r>
    </w:p>
    <w:p>
      <w:pPr>
        <w:ind w:firstLine="0" w:left="360"/>
        <w:numPr>
          <w:ilvl w:val="0"/>
          <w:numId w:val="25"/>
        </w:numPr>
      </w:pPr>
      <w:r>
        <w:t>查验Q更新、经验生成以及人工检索标签状态。没有执行或缺少必要标签的项目记为尚未验证，不能填入0分或从历史摘要反造记录。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3216499"/>
            <wp:docPr id="8" name="Picture 8" descr="图8 已完成基础清单的规模，代码单元与仅选卡单元分开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comple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已完成基础清单的规模，代码单元与仅选卡单元分开显示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核对项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当前记录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能说明什么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代码实验单元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1376/1376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固定清单完成，含复用及重复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仅选卡单元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160/160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只检验选卡，不产生代码成绩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零API代码包回放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11包一致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已存响应可重走对应流程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实际代码案例复核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12例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提供具体原因证据，不代表总体比例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基础清单Q更新／新经验生成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0／0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10月26日基础清单未进行新模型学习与建库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已报告Token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65,186,659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累计账本用量，不是本周新增实付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物理HTTP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10,338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包含记入来源的实际请求与重试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已结束未知用量HTTP／在途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302／0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未知部分不能记为零费用</w:t>
            </w:r>
          </w:p>
        </w:tc>
      </w:tr>
    </w:tbl>
    <w:p>
      <w:pPr>
        <w:spacing w:after="0"/>
      </w:pPr>
    </w:p>
    <w:p>
      <w:r>
        <w:t>这份累计记录包含本轮各包及列入恢复来源的请求，不能等同于整台电脑全部历史用量或本周新支出。当前没有足够账单依据给出人民币实付。关系提醒8格和分类器同档12格等复用均保留在各自逻辑分母中，不应为凑“新实验数”再次调用模型。</w:t>
      </w:r>
    </w:p>
    <w:p>
      <w:pPr>
        <w:pStyle w:val="Heading3"/>
      </w:pPr>
      <w:r>
        <w:t>这些结果说明什么</w:t>
      </w:r>
    </w:p>
    <w:p>
      <w:r>
        <w:t>图8和表格支持“基础清单完整完成”，并不支持“已做完全量新模型验证”。10月26日基础清单没有完成v4.1的新Q学习、全298题Q四臂、从空库建立新经验、两个模型交叉使用两库，以及原验证镜像下的Base/Plus评价。10月27日新Q学习已开始，但尚未完成，最新前缀见</w:t>
      </w:r>
      <w:hyperlink w:anchor="a9" w:history="1">
        <w:r>
          <w:rPr>
            <w:color w:val="000000"/>
            <w:u w:val="single"/>
            <w:rFonts w:eastAsia="宋体" w:ascii="Times New Roman" w:hAnsi="Times New Roman"/>
          </w:rPr>
          <w:t>【A9】</w:t>
        </w:r>
      </w:hyperlink>
      <w:r>
        <w:t>。旧P3、旧Q等结果只有在题面、模型、流程、反馈和预算匹配后才能作为新对照，否则只能保留为背景。</w:t>
      </w:r>
    </w:p>
    <w:p>
      <w:r>
        <w:t>检索方面，准确率衡量题卡对的选入与未选入判断是否正确；精确率衡量选出的卡有多少适用；召回率衡量适用卡有多少被选出；F1综合精确率和召回率。目前缺少人工确认的适用性标签，不能形成正式四指标。即使完成共同候选池标注，也只能先报告“候选池内召回率”；整库适用卡未被完整标注时，全库召回率仍未测量。这是测量缺口，不是已经证明检索差，也不能用Q覆盖率代替它。</w:t>
      </w:r>
    </w:p>
    <w:p>
      <w:pPr>
        <w:ind w:firstLine="0"/>
      </w:pPr>
      <w:r>
        <w:rPr>
          <w:sz w:val="19"/>
        </w:rPr>
        <w:t>数据来源：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清单与成本汇总</w:t>
        </w:r>
      </w:hyperlink>
      <w:r>
        <w:rPr>
          <w:sz w:val="19"/>
        </w:rPr>
        <w:t>、</w:t>
      </w:r>
      <w:hyperlink r:id="rId25" w:history="1">
        <w:r>
          <w:rPr>
            <w:color w:val="000000"/>
            <w:u w:val="single"/>
            <w:rFonts w:eastAsia="宋体" w:ascii="Times New Roman" w:hAnsi="Times New Roman"/>
          </w:rPr>
          <w:t>零API回放</w:t>
        </w:r>
      </w:hyperlink>
      <w:r>
        <w:rPr>
          <w:sz w:val="19"/>
        </w:rPr>
        <w:t>、</w:t>
      </w:r>
      <w:hyperlink r:id="rId26" w:history="1">
        <w:r>
          <w:rPr>
            <w:color w:val="000000"/>
            <w:u w:val="single"/>
            <w:rFonts w:eastAsia="宋体" w:ascii="Times New Roman" w:hAnsi="Times New Roman"/>
          </w:rPr>
          <w:t>七项要求与全量任务</w:t>
        </w:r>
      </w:hyperlink>
      <w:r>
        <w:rPr>
          <w:sz w:val="19"/>
        </w:rPr>
        <w:t>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r5" w:history="1">
        <w:r>
          <w:rPr>
            <w:color w:val="000000"/>
            <w:u w:val="single"/>
            <w:rFonts w:eastAsia="宋体" w:ascii="Times New Roman" w:hAnsi="Times New Roman"/>
          </w:rPr>
          <w:t>返回要求五</w:t>
        </w:r>
      </w:hyperlink>
      <w:r>
        <w:rPr>
          <w:sz w:val="19"/>
        </w:rPr>
        <w:t xml:space="preserve">　</w:t>
      </w:r>
      <w:hyperlink w:anchor="r6" w:history="1">
        <w:r>
          <w:rPr>
            <w:color w:val="000000"/>
            <w:u w:val="single"/>
            <w:rFonts w:eastAsia="宋体" w:ascii="Times New Roman" w:hAnsi="Times New Roman"/>
          </w:rPr>
          <w:t>返回要求六</w:t>
        </w:r>
      </w:hyperlink>
      <w:r>
        <w:rPr>
          <w:sz w:val="19"/>
        </w:rPr>
        <w:t xml:space="preserve">　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</w:p>
    <w:p>
      <w:bookmarkStart w:id="27" w:name="a9"/>
      <w:pPr>
        <w:pStyle w:val="Heading2"/>
      </w:pPr>
      <w:r>
        <w:t>【A9】新模型Q学习的当前进度</w:t>
      </w:r>
      <w:bookmarkEnd w:id="27"/>
    </w:p>
    <w:p>
      <w:pPr>
        <w:pStyle w:val="Heading3"/>
      </w:pPr>
      <w:r>
        <w:t>为什么做这项实验</w:t>
      </w:r>
    </w:p>
    <w:p>
      <w:r>
        <w:t>旧Q由v3.2的历史做题反馈形成。本次从零开始，让v4.1在固定的1939张旧经验卡上积累自己的反馈，目的是之后比较新模型学得的Q是否帮助选卡和代码生成。学习期间卡片正文不变，实际采用且反馈合格的卡才更新Q。</w:t>
      </w:r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26"/>
        </w:numPr>
      </w:pPr>
      <w:r>
        <w:t>在D_init的303题上顺序做题并更新Q，完成后冻结第一份快照。</w:t>
      </w:r>
    </w:p>
    <w:p>
      <w:pPr>
        <w:ind w:firstLine="0" w:left="360"/>
        <w:numPr>
          <w:ilvl w:val="0"/>
          <w:numId w:val="26"/>
        </w:numPr>
      </w:pPr>
      <w:r>
        <w:t>再在D_grow的273题上按原计划学习三轮，分别保存每轮快照。</w:t>
      </w:r>
    </w:p>
    <w:p>
      <w:pPr>
        <w:ind w:firstLine="0" w:left="360"/>
        <w:numPr>
          <w:ilvl w:val="0"/>
          <w:numId w:val="26"/>
        </w:numPr>
      </w:pPr>
      <w:r>
        <w:t>对冻结后的Q进行同题回测和D_gate四组对照。完整对照尚未运行，详见</w:t>
      </w:r>
      <w:hyperlink w:anchor="t4" w:history="1">
        <w:r>
          <w:rPr>
            <w:color w:val="000000"/>
            <w:u w:val="single"/>
            <w:rFonts w:eastAsia="宋体" w:ascii="Times New Roman" w:hAnsi="Times New Roman"/>
          </w:rPr>
          <w:t>【T4】</w:t>
        </w:r>
      </w:hyperlink>
      <w:r>
        <w:t>。</w:t>
      </w:r>
    </w:p>
    <w:p>
      <w:pPr>
        <w:pStyle w:val="Heading3"/>
      </w:pPr>
      <w:r>
        <w:t>目前看到了什么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31920" cy="1572768"/>
            <wp:docPr id="9" name="Picture 9" descr="图9 已完成158题的首次与最终代码通过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_q_learn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57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图9 已完成158题的首次与最终代码通过数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60"/>
        <w:gridCol w:w="4860"/>
      </w:tblGrid>
      <w:tr>
        <w:trPr>
          <w:cantSplit/>
          <w:tblHeader/>
        </w:trPr>
        <w:tc>
          <w:tcPr>
            <w:tcW w:type="dxa" w:w="486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统计项目</w:t>
            </w:r>
          </w:p>
        </w:tc>
        <w:tc>
          <w:tcPr>
            <w:tcW w:type="dxa" w:w="486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已保存结果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D_init完成题数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158/303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首次生成：F / S / Joint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85 / 124 / 74，完整测量158题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最终交付：F / S / Joint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88 / 126 / 77，完整测量158题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获得Q反馈的卡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253/1939，13.05%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有效反馈事件 / 声明采用卡位置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403 / 425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已报告Token / 物理HTTP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10,469,475 / 1,483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用量未知或在途HTTP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33，其中可能包含尚在处理的请求</w:t>
            </w:r>
          </w:p>
        </w:tc>
      </w:tr>
    </w:tbl>
    <w:p>
      <w:pPr>
        <w:spacing w:after="0"/>
      </w:pPr>
    </w:p>
    <w:p>
      <w:pPr>
        <w:pStyle w:val="Heading3"/>
      </w:pPr>
      <w:r>
        <w:t>这些结果说明什么</w:t>
      </w:r>
    </w:p>
    <w:p>
      <w:r>
        <w:t>这158题说明新模型已经在固定卡库上积累反馈：最终交付同时通过功能与安全测试77题，253张卡获得反馈。首次和最终成绩用于观察本轮修复前后的变化，不能用于判断Q带来的收益，因为没有同题无Q对照。D_init尚未完成，D_grow三轮、冻结回测和D_gate四组对照尚未开始，不能据此判断最终迁移效果。</w:t>
      </w:r>
    </w:p>
    <w:p>
      <w:pPr>
        <w:ind w:firstLine="0"/>
      </w:pPr>
      <w:r>
        <w:rPr>
          <w:sz w:val="19"/>
        </w:rPr>
        <w:t>数据来源：</w:t>
      </w:r>
      <w:hyperlink r:id="rId28" w:history="1">
        <w:r>
          <w:rPr>
            <w:color w:val="000000"/>
            <w:u w:val="single"/>
            <w:rFonts w:eastAsia="宋体" w:ascii="Times New Roman" w:hAnsi="Times New Roman"/>
          </w:rPr>
          <w:t>D_init阶段摘要快照</w:t>
        </w:r>
      </w:hyperlink>
      <w:r>
        <w:rPr>
          <w:sz w:val="19"/>
        </w:rPr>
        <w:t>、</w:t>
      </w:r>
      <w:hyperlink r:id="rId29" w:history="1">
        <w:r>
          <w:rPr>
            <w:color w:val="000000"/>
            <w:u w:val="single"/>
            <w:rFonts w:eastAsia="宋体" w:ascii="Times New Roman" w:hAnsi="Times New Roman"/>
          </w:rPr>
          <w:t>本周执行记录</w:t>
        </w:r>
      </w:hyperlink>
      <w:r>
        <w:rPr>
          <w:sz w:val="19"/>
        </w:rPr>
        <w:t>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28" w:name="a10"/>
      <w:pPr>
        <w:pStyle w:val="Heading2"/>
      </w:pPr>
      <w:r>
        <w:t>【A10】功能与安全经验的全量对照进展</w:t>
      </w:r>
      <w:bookmarkEnd w:id="28"/>
    </w:p>
    <w:p>
      <w:pPr>
        <w:pStyle w:val="Heading3"/>
      </w:pPr>
      <w:r>
        <w:t>为什么做这项实验</w:t>
      </w:r>
    </w:p>
    <w:p>
      <w:r>
        <w:t>完整评价比较无卡、原混合卡、功能视图、安全视图和分栏组合，回答安全经验能否在保持功能的同时帮助通过安全测试。本轮固定298题，每组两次重复，共2980个实验单元。</w:t>
      </w:r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27"/>
        </w:numPr>
      </w:pPr>
      <w:r>
        <w:t>对每题准备相同公开题面和首次分析，带卡条件先使用同一组经验，再按条件呈现。</w:t>
      </w:r>
    </w:p>
    <w:p>
      <w:pPr>
        <w:ind w:firstLine="0" w:left="360"/>
        <w:numPr>
          <w:ilvl w:val="0"/>
          <w:numId w:val="27"/>
        </w:numPr>
      </w:pPr>
      <w:r>
        <w:t>五组独立生成代码并接受原功能与安全验证；每个条件各做两次重复。</w:t>
      </w:r>
    </w:p>
    <w:p>
      <w:pPr>
        <w:ind w:firstLine="0" w:left="360"/>
        <w:numPr>
          <w:ilvl w:val="0"/>
          <w:numId w:val="27"/>
        </w:numPr>
      </w:pPr>
      <w:r>
        <w:t>记录实际采用、代码落实、各项结果和调用成本，完成全部单元后按同题配对分析。</w:t>
      </w:r>
    </w:p>
    <w:p>
      <w:pPr>
        <w:pStyle w:val="Heading3"/>
      </w:pPr>
      <w:r>
        <w:t>目前看到了什么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1828800"/>
            <wp:docPr id="10" name="Picture 10" descr="图10 功能与安全全量对照已完成单元的Joint通过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0_fs_progres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图10 功能与安全全量对照已完成单元的Joint通过数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0"/>
        <w:gridCol w:w="1652"/>
        <w:gridCol w:w="1409"/>
        <w:gridCol w:w="1409"/>
        <w:gridCol w:w="1409"/>
        <w:gridCol w:w="1409"/>
      </w:tblGrid>
      <w:tr>
        <w:trPr>
          <w:cantSplit/>
          <w:tblHeader/>
        </w:trPr>
        <w:tc>
          <w:tcPr>
            <w:tcW w:type="dxa" w:w="243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已完成单元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无卡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61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61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46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21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原混合卡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62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62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34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49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功能视图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62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60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44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安全视图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60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59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34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45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28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分栏组合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62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62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35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49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28</w:t>
            </w:r>
          </w:p>
        </w:tc>
      </w:tr>
    </w:tbl>
    <w:p>
      <w:pPr>
        <w:spacing w:after="0"/>
      </w:pPr>
    </w:p>
    <w:p>
      <w:r>
        <w:t>截至2026年10月27日21:41（北京时间），共完成307/2980个单元，已报告13,341,719 Token、2,496次物理HTTP；这些是该对照账本的累计口径，不能与其他可能重叠的账本直接相加。</w:t>
      </w:r>
    </w:p>
    <w:p>
      <w:pPr>
        <w:pStyle w:val="Heading3"/>
      </w:pPr>
      <w:r>
        <w:t>这些结果说明什么</w:t>
      </w:r>
    </w:p>
    <w:p>
      <w:r>
        <w:t>图10展示的是执行中的阶段读数，各组完成和完整测量数量尚不完全相同，因此不能直接用当前通过数判断哪种经验更好。实验已经产生功能、安全和联合测试记录；完成全量后，重点检查功能损失是否伴随安全改善，并结合逐题代码解释原因。</w:t>
      </w:r>
    </w:p>
    <w:p>
      <w:pPr>
        <w:ind w:firstLine="0"/>
      </w:pPr>
      <w:r>
        <w:rPr>
          <w:sz w:val="19"/>
        </w:rPr>
        <w:t>数据来源：</w:t>
      </w:r>
      <w:hyperlink r:id="rId31" w:history="1">
        <w:r>
          <w:rPr>
            <w:color w:val="000000"/>
            <w:u w:val="single"/>
            <w:rFonts w:eastAsia="宋体" w:ascii="Times New Roman" w:hAnsi="Times New Roman"/>
          </w:rPr>
          <w:t>功能安全阶段摘要快照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>
      <w:rPr>
        <w:sz w:val="18"/>
      </w:rPr>
      <w:t>CLE  实验探索周报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8">
    <w:abstractNumId w:val="17"/>
  </w:num>
  <w:abstractNum w:abstractNumId="18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9">
    <w:abstractNumId w:val="18"/>
  </w:num>
  <w:abstractNum w:abstractNumId="19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0">
    <w:abstractNumId w:val="19"/>
  </w:num>
  <w:abstractNum w:abstractNumId="20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1">
    <w:abstractNumId w:val="20"/>
  </w:num>
  <w:abstractNum w:abstractNumId="2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2">
    <w:abstractNumId w:val="21"/>
  </w:num>
  <w:abstractNum w:abstractNumId="2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3">
    <w:abstractNumId w:val="22"/>
  </w:num>
  <w:abstractNum w:abstractNumId="2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4">
    <w:abstractNumId w:val="23"/>
  </w:num>
  <w:abstractNum w:abstractNumId="2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5">
    <w:abstractNumId w:val="24"/>
  </w:num>
  <w:abstractNum w:abstractNumId="25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6">
    <w:abstractNumId w:val="25"/>
  </w:num>
  <w:abstractNum w:abstractNumId="26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00"/>
      <w:ind w:firstLine="44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="Times New Roman" w:hAnsi="Times New Roman" w:eastAsia="宋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240"/>
      <w:ind w:firstLine="0"/>
      <w:contextualSpacing/>
    </w:pPr>
    <w:rPr>
      <w:rFonts w:ascii="Times New Roman" w:hAnsi="Times New Roman" w:eastAsia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file:///D:/Agent/sct-security-generation/docs/CLE_P3%E6%97%A0%E7%BB%8F%E9%AA%8CAgent_PLT%E5%85%A8%E9%87%8F%E5%9F%BA%E5%87%86%E6%8A%A5%E5%91%8A_20261025.md" TargetMode="External"/><Relationship Id="rId13" Type="http://schemas.openxmlformats.org/officeDocument/2006/relationships/hyperlink" Target="file:///D:/Agent/sct-security-generation/docs/CLE_v41Flash1017_P7%E7%A9%BA%E5%8D%A1%E4%B8%8E1939%E5%8D%A1%E8%BF%81%E7%A7%BB%E5%AE%9E%E9%AA%8C%E6%8A%A5%E5%91%8A_20261025.md" TargetMode="External"/><Relationship Id="rId14" Type="http://schemas.openxmlformats.org/officeDocument/2006/relationships/image" Target="media/image2.png"/><Relationship Id="rId15" Type="http://schemas.openxmlformats.org/officeDocument/2006/relationships/hyperlink" Target="file:///D:/Agent/sct-security-generation/results/curated/cle_v41_completion_20261026/summary.json" TargetMode="External"/><Relationship Id="rId16" Type="http://schemas.openxmlformats.org/officeDocument/2006/relationships/hyperlink" Target="file:///D:/Agent/sct-security-generation/translation_work/diagnostics/20261026/cle_v41_completion/CLOSEOUT/D03a_selector_noise.json" TargetMode="External"/><Relationship Id="rId17" Type="http://schemas.openxmlformats.org/officeDocument/2006/relationships/hyperlink" Target="file:///D:/Agent/sct-security-generation/translation_work/diagnostics/20261026/cle_v41_completion/CLOSEOUT/agent_case_review.json" TargetMode="External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hyperlink" Target="file:///D:/Agent/sct-security-generation/translation_work/diagnostics/20261026/cle_v41_completion/CLOSEOUT/agent_synthesis.md" TargetMode="External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hyperlink" Target="file:///D:/Agent/sct-security-generation/translation_work/diagnostics/20261026/cle_v41_completion/CLOSEOUT/replay_results.json" TargetMode="External"/><Relationship Id="rId26" Type="http://schemas.openxmlformats.org/officeDocument/2006/relationships/hyperlink" Target="file:///D:/Agent/sct-security-generation/docs/research/CLE-PLAN-20261027-seven-requirements-v01.md" TargetMode="External"/><Relationship Id="rId27" Type="http://schemas.openxmlformats.org/officeDocument/2006/relationships/image" Target="media/image9.png"/><Relationship Id="rId28" Type="http://schemas.openxmlformats.org/officeDocument/2006/relationships/hyperlink" Target="file:///D:/Agent/sct-security-generation/docs/research/reports/CLE-RPT-20261022-20261028-weekly-v06/evidence/d_init_snapshot.json" TargetMode="External"/><Relationship Id="rId29" Type="http://schemas.openxmlformats.org/officeDocument/2006/relationships/hyperlink" Target="file:///D:/Agent/sct-security-generation/docs/research/CLE-RUN-20261027-full-requirements-v01.md" TargetMode="External"/><Relationship Id="rId30" Type="http://schemas.openxmlformats.org/officeDocument/2006/relationships/image" Target="media/image10.png"/><Relationship Id="rId31" Type="http://schemas.openxmlformats.org/officeDocument/2006/relationships/hyperlink" Target="file:///D:/Agent/sct-security-generation/docs/research/reports/CLE-RPT-20261022-20261028-weekly-v06/evidence/function_security_snapshot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10月22日-10月28日实验探索报告</dc:title>
  <dc:subject>CLE weekly experiment report with requirement-to-evidence navigation</dc:subject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