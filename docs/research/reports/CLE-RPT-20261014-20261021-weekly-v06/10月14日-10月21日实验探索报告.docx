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10月14日-10月21日实验探索报告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围绕一个问题展开：模型写代码时，如果参考以前做题积累的经验，能否同时满足功能要求和安全要求？为此，实验给经验卡加入Q值——一种根据历史做题反馈得到的分数——观察它会不会改变选卡、能不能提高代码通过率。还需要弄清覆盖不足、卡片不适用和代码实现错误分别发生在哪里，并为检索效果准备可核对的标签。</w:t>
      </w:r>
    </w:p>
    <w:p>
      <w:r>
        <w:t>本周最明确的发现是：</w:t>
      </w:r>
      <w:r>
        <w:rPr>
          <w:b/>
        </w:rPr>
        <w:t>Q已经改变了模型实际选中的卡，但旧Q在评价题对照中没有表现出稳定优势。</w:t>
      </w:r>
      <w:r>
        <w:t xml:space="preserve"> 此外，增加能获得反馈的卡并没有自然带来更好的同题成绩。具体数据和原因分别见下方要求及实验链接。F表示通过功能测试，S表示通过安全测试，Joint表示同一份最终代码同时通过两类测试。</w:t>
      </w:r>
    </w:p>
    <w:p>
      <w:r>
        <w:t>本课题使用PLT代码生成数据集：D_init是303道初始化题，D_grow是273道经验增长题，D_gate是298道评价题。P7是CLE分析题目、检索并选择经验、规划代码、生成代码并在需要时最多修复一次的流程。三类题目的用途不同，学习阶段的成绩不能直接当作评价阶段成绩。</w:t>
      </w:r>
    </w:p>
    <w:p>
      <w:bookmarkStart w:id="2" w:name="r1"/>
      <w:pPr>
        <w:pStyle w:val="Heading2"/>
      </w:pPr>
      <w:r>
        <w:t>（一）Q会改变选卡，也能提高正确率吗？</w:t>
      </w:r>
      <w:bookmarkEnd w:id="2"/>
    </w:p>
    <w:p>
      <w:r>
        <w:rPr>
          <w:b/>
        </w:rPr>
        <w:t>回答：</w:t>
      </w:r>
      <w:r>
        <w:t xml:space="preserve"> 在可比较的题目中，Q改变了实际选入的卡片；但旧冻结Q的全298题对照中，学习Q没有稳定超过相似度和打乱Q。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【A3】选卡变化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【A2】代码成绩</w:t>
        </w:r>
      </w:hyperlink>
    </w:p>
    <w:p>
      <w:bookmarkStart w:id="3" w:name="r2"/>
      <w:pPr>
        <w:pStyle w:val="Heading2"/>
      </w:pPr>
      <w:r>
        <w:t>（二）让更多卡获得反馈后，做题是否改善？</w:t>
      </w:r>
      <w:bookmarkEnd w:id="3"/>
    </w:p>
    <w:p>
      <w:r>
        <w:rPr>
          <w:b/>
        </w:rPr>
        <w:t>回答：</w:t>
      </w:r>
      <w:r>
        <w:t xml:space="preserve"> 历史学习后，有反馈的卡从466/1939张增加到972/1939张，覆盖率从24.03%增加到50.13%；但一次273题同题回测从109题通过降到100题。这些运行的选择方式并不完全相同，因此不能把变化全部归因于Q。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【A1】覆盖与同题回测</w:t>
        </w:r>
      </w:hyperlink>
    </w:p>
    <w:p>
      <w:r>
        <w:t>截至10月21日22:26，本周最后一条在线强化链已完成D_init全303题，并完成D_grow的23/273题，强化后的D_gate评价尚未开始。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【A6】当时进度</w:t>
        </w:r>
      </w:hyperlink>
    </w:p>
    <w:p>
      <w:bookmarkStart w:id="4" w:name="r3"/>
      <w:pPr>
        <w:pStyle w:val="Heading2"/>
      </w:pPr>
      <w:r>
        <w:t>（三）代码为什么会从通过变成失败？</w:t>
      </w:r>
      <w:bookmarkEnd w:id="4"/>
    </w:p>
    <w:p>
      <w:r>
        <w:rPr>
          <w:b/>
        </w:rPr>
        <w:t>回答：</w:t>
      </w:r>
      <w:r>
        <w:t xml:space="preserve"> 对18道损失题的后续代码复盘发现，13题重定义已有配置，另有题目涉及公开要求、资源策略或网络问题。这些原因不能直接等同于Q分数有误。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【A4】损失题复盘</w:t>
        </w:r>
      </w:hyperlink>
    </w:p>
    <w:p>
      <w:bookmarkStart w:id="5" w:name="r4"/>
      <w:pPr>
        <w:pStyle w:val="Heading2"/>
      </w:pPr>
      <w:r>
        <w:t>（四）检索到的经验是否适用？</w:t>
      </w:r>
      <w:bookmarkEnd w:id="5"/>
    </w:p>
    <w:p>
      <w:r>
        <w:rPr>
          <w:b/>
        </w:rPr>
        <w:t>回答：</w:t>
      </w:r>
      <w:r>
        <w:t xml:space="preserve"> 已有914个题目与卡片配对的AI初标，但尚未人工确认，因此正式准确率、精确率、召回率和F1尚不能给出。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【A5】检索标签</w:t>
        </w:r>
      </w:hyperlink>
    </w:p>
    <w:p>
      <w:bookmarkStart w:id="6" w:name="todo"/>
      <w:pPr>
        <w:pStyle w:val="Heading1"/>
      </w:pPr>
      <w:r>
        <w:t>二、截至本周期末的待做实验</w:t>
      </w:r>
      <w:bookmarkEnd w:id="6"/>
    </w:p>
    <w:p>
      <w:r>
        <w:t>以下保留10月21日22:26暂停时的任务状态。它们是当周已提出的未完成项，不采用10月26日之后新增的v4.1建库、功能安全拆分和分类器全量计划。历史“待做”不表示现在自动恢复运行。</w:t>
      </w:r>
    </w:p>
    <w:p>
      <w:bookmarkStart w:id="7" w:name="t1"/>
      <w:pPr>
        <w:pStyle w:val="Heading2"/>
      </w:pPr>
      <w:r>
        <w:t>【T1】完成在线强化学习的D_grow剩余任务</w:t>
      </w:r>
      <w:bookmarkEnd w:id="7"/>
    </w:p>
    <w:p>
      <w:r>
        <w:t>当周状态：10月20日至21日安排的在线强化链；D_init已完成303题，D_grow完成23/273题，余250题。10月21日22:26按当时的实验安排暂停，未决请求与旧记录保留。</w:t>
      </w:r>
    </w:p>
    <w:p>
      <w:r>
        <w:t>实验原因：回应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。只有完成预定D_grow学习，才能评价这次“先D_init、再D_grow”的强化后状态；当前23题前缀不能代替全273题结果。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在后续明确恢复时，核对已完成前缀、保存Q状态和未决请求，避免重复执行已完成付费题。</w:t>
      </w:r>
    </w:p>
    <w:p>
      <w:pPr>
        <w:ind w:firstLine="0" w:left="360"/>
        <w:numPr>
          <w:ilvl w:val="0"/>
          <w:numId w:val="10"/>
        </w:numPr>
      </w:pPr>
      <w:r>
        <w:t>按当时固定顺序继续剩余D_grow题，保持原模型、最多三卡、Q参与排序及实际采用卡更新规则。</w:t>
      </w:r>
    </w:p>
    <w:p>
      <w:pPr>
        <w:ind w:firstLine="0" w:left="360"/>
        <w:numPr>
          <w:ilvl w:val="0"/>
          <w:numId w:val="10"/>
        </w:numPr>
      </w:pPr>
      <w:r>
        <w:t>完成后保存最终冻结Q，汇总273题Joint、完整测量、反馈覆盖及成本，并在实际完成所属的后续周登记新增部分。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8" w:name="t2"/>
      <w:pPr>
        <w:pStyle w:val="Heading2"/>
      </w:pPr>
      <w:r>
        <w:t>【T2】用强化后的冻结Q完成全D_gate对照</w:t>
      </w:r>
      <w:bookmarkEnd w:id="8"/>
    </w:p>
    <w:p>
      <w:r>
        <w:t>当周状态：已安排在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之后，期末新Q2与新Q3均未执行；已有旧冻结Q四组结果保留为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，不是强化后结果。</w:t>
      </w:r>
    </w:p>
    <w:p>
      <w:r>
        <w:t>实验原因：回应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和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。学习过程中的表现不能替代冻结后迁移表现，必须检验相同CWE下不同题族是否真正受益。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固定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完成后的经验正文和Q快照，评价期间不更新经验或Q。</w:t>
      </w:r>
    </w:p>
    <w:p>
      <w:pPr>
        <w:ind w:firstLine="0" w:left="360"/>
        <w:numPr>
          <w:ilvl w:val="0"/>
          <w:numId w:val="11"/>
        </w:numPr>
      </w:pPr>
      <w:r>
        <w:t>按原计划对全298题比较Q0原CLE、Q1纯相似度、Q2学习Q、Q3同CWE打乱Q；Q0／Q1仅在输入和协议一致时复用。</w:t>
      </w:r>
    </w:p>
    <w:p>
      <w:pPr>
        <w:ind w:firstLine="0" w:left="360"/>
        <w:numPr>
          <w:ilvl w:val="0"/>
          <w:numId w:val="11"/>
        </w:numPr>
      </w:pPr>
      <w:r>
        <w:t>比较同题Joint救回与损失，核对新卡编号、实际采用和代码落实；报告完整测量、费用及未知用量，区分旧Q成绩与新Q成绩。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9" w:name="t3"/>
      <w:pPr>
        <w:pStyle w:val="Heading2"/>
      </w:pPr>
      <w:r>
        <w:t>【T3】人工复核检索标签并形成正式四指标</w:t>
      </w:r>
      <w:bookmarkEnd w:id="9"/>
    </w:p>
    <w:p>
      <w:r>
        <w:t>当周状态：由10月17日前后检索测量计划形成；AI初标已保存，人工确认未完成。</w:t>
      </w:r>
    </w:p>
    <w:p>
      <w:r>
        <w:t>实验原因：回应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要求四</w:t>
        </w:r>
      </w:hyperlink>
      <w:r>
        <w:t>。只有明确哪些卡直接适用于哪道题，才能计算选卡是否准确以及遗漏了多少适用卡。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2"/>
        </w:numPr>
      </w:pPr>
      <w:r>
        <w:t>对照公开题面、上下文和经验正文，复核已有题卡对，隐藏方法名、排名和Q，避免按成绩反推标签。</w:t>
      </w:r>
    </w:p>
    <w:p>
      <w:pPr>
        <w:ind w:firstLine="0" w:left="360"/>
        <w:numPr>
          <w:ilvl w:val="0"/>
          <w:numId w:val="12"/>
        </w:numPr>
      </w:pPr>
      <w:r>
        <w:t>逐对确认五类标签并裁决信息不足项，保留AI标签与人工标签两份记录。</w:t>
      </w:r>
    </w:p>
    <w:p>
      <w:pPr>
        <w:ind w:firstLine="0" w:left="360"/>
        <w:numPr>
          <w:ilvl w:val="0"/>
          <w:numId w:val="12"/>
        </w:numPr>
      </w:pPr>
      <w:r>
        <w:t>计算共同候选池内准确率、精确率、召回率和F1，分开报告候选召回与最终选入；全库召回率仍标为未测量。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前往详细实验</w:t>
        </w:r>
      </w:hyperlink>
    </w:p>
    <w:p>
      <w:bookmarkStart w:id="10" w:name="experiments"/>
      <w:pPr>
        <w:pStyle w:val="Heading1"/>
      </w:pPr>
      <w:r>
        <w:t>三、实验内容与结果分析</w:t>
      </w:r>
      <w:bookmarkEnd w:id="10"/>
    </w:p>
    <w:p>
      <w:r>
        <w:t>本期以DeepSeek v3.2和既有1939卡库为主体。D_init是冷启动题池303题，D_grow是经验增长题池273题，D_gate是审计题池298题。CWE表示漏洞类别；family表示共享来源或任务结构的题族，同CWE不保证同题型。以下跨配置对比均保留各自规则，不拼接为一条纯Q因果曲线。</w:t>
      </w:r>
    </w:p>
    <w:p>
      <w:pPr>
        <w:ind w:firstLine="0"/>
      </w:pPr>
      <w:r>
        <w:t>实验导航：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【A1】覆盖与学习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【A2】全量迁移</w:t>
        </w:r>
      </w:hyperlink>
      <w:r>
        <w:t xml:space="preserve">　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【A3】选卡作用</w:t>
        </w:r>
      </w:hyperlink>
      <w:r>
        <w:t xml:space="preserve">　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【A4】失败原因</w:t>
        </w:r>
      </w:hyperlink>
      <w:r>
        <w:t xml:space="preserve">　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【A5】检索标签</w:t>
        </w:r>
      </w:hyperlink>
      <w:r>
        <w:t xml:space="preserve">　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【A6】期末状态</w:t>
        </w:r>
      </w:hyperlink>
      <w:r>
        <w:t>。</w:t>
      </w:r>
    </w:p>
    <w:p>
      <w:bookmarkStart w:id="11" w:name="a1"/>
      <w:pPr>
        <w:pStyle w:val="Heading2"/>
      </w:pPr>
      <w:r>
        <w:t>【A1】扩大实际反馈覆盖与D_grow同题回测</w:t>
      </w:r>
      <w:bookmarkEnd w:id="11"/>
    </w:p>
    <w:p>
      <w:pPr>
        <w:pStyle w:val="Heading3"/>
      </w:pPr>
      <w:r>
        <w:t>为什么做这项实验</w:t>
      </w:r>
    </w:p>
    <w:p>
      <w:r>
        <w:t>先让模型实际做题并使用经验，再用合格反馈更新采用卡的Q分数；卡片正文保持不变。visits是卡片获得合格反馈的次数，没有反馈不等于卡片质量差。实验还通过解除三卡上限和补充D_init来源题，检查哪些环节限制了反馈覆盖。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13"/>
        </w:numPr>
      </w:pPr>
      <w:r>
        <w:t>以1939张固定卡作为分母，读取各学习链的初始Q、采用记录和有效奖励资格；原结果保留。</w:t>
      </w:r>
    </w:p>
    <w:p>
      <w:pPr>
        <w:ind w:firstLine="0" w:left="360"/>
        <w:numPr>
          <w:ilvl w:val="0"/>
          <w:numId w:val="13"/>
        </w:numPr>
      </w:pPr>
      <w:r>
        <w:t>对D_grow全273题进行不限三卡观察学习，Q随合格反馈更新；冻结后再做同题回测，使用学得Q参与选择。</w:t>
      </w:r>
    </w:p>
    <w:p>
      <w:pPr>
        <w:ind w:firstLine="0" w:left="360"/>
        <w:numPr>
          <w:ilvl w:val="0"/>
          <w:numId w:val="13"/>
        </w:numPr>
      </w:pPr>
      <w:r>
        <w:t>结合32道修复后D_grow题、D_init限三卡及不限三卡学习，登记每次结束时获得反馈的卡数；不同链的清理与继承关系分别保存。</w:t>
      </w:r>
    </w:p>
    <w:p>
      <w:pPr>
        <w:ind w:firstLine="0" w:left="360"/>
        <w:numPr>
          <w:ilvl w:val="0"/>
          <w:numId w:val="13"/>
        </w:numPr>
      </w:pPr>
      <w:r>
        <w:t>对比Joint、卡片覆盖与实际更新数，不把“检索过”“选中过”直接当作“获得Q反馈”。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7972"/>
            <wp:docPr id="1" name="Picture 1" descr="图1 各历史快照中获得反馈的卡数；快照条件不同，不代表同一方案逐轮收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各历史快照中获得反馈的卡数；快照条件不同，不代表同一方案逐轮收益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16"/>
        <w:gridCol w:w="1847"/>
        <w:gridCol w:w="1458"/>
        <w:gridCol w:w="3499"/>
      </w:tblGrid>
      <w:tr>
        <w:trPr>
          <w:cantSplit/>
          <w:tblHeader/>
        </w:trPr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D_grow条件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458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3499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结果含义</w:t>
            </w:r>
          </w:p>
        </w:tc>
      </w:tr>
      <w:tr>
        <w:trPr>
          <w:cantSplit/>
        </w:trPr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不限三卡观察学习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type="dxa" w:w="1458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109／273</w:t>
            </w:r>
          </w:p>
        </w:tc>
        <w:tc>
          <w:tcPr>
            <w:tcW w:type="dxa" w:w="3499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做题并积累采用卡反馈</w:t>
            </w:r>
          </w:p>
        </w:tc>
      </w:tr>
      <w:tr>
        <w:trPr>
          <w:cantSplit/>
        </w:trPr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冻结Q同题回测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type="dxa" w:w="1458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100／273</w:t>
            </w:r>
          </w:p>
        </w:tc>
        <w:tc>
          <w:tcPr>
            <w:tcW w:type="dxa" w:w="349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学得Q参与选择，停止更新</w:t>
            </w:r>
          </w:p>
        </w:tc>
      </w:tr>
    </w:tbl>
    <w:p>
      <w:pPr>
        <w:spacing w:after="0"/>
      </w:pPr>
    </w:p>
    <w:p>
      <w:r>
        <w:t>主要覆盖快照为466/1939、清理后416/1939、补32题后436/1939、D_init限三卡后669/1939、不限三卡后926/1939、在线D_init后967/1939，期末D_grow 23题后972/1939。</w:t>
      </w:r>
    </w:p>
    <w:p>
      <w:pPr>
        <w:pStyle w:val="Heading3"/>
      </w:pPr>
      <w:r>
        <w:t>这些结果说明什么</w:t>
      </w:r>
    </w:p>
    <w:p>
      <w:r>
        <w:t>图1说明增加学习范围与允许更多卡进入解题过程能够扩大反馈覆盖，但不会让所有卡都得到反馈。资格过滤、候选召回、相似度门槛、模型选卡和实际采用共同收窄了更新对象；同类卡竞争也会使反馈集中到少数卡。解除三卡上限只改变其中一环，因此覆盖未达到100%符合这条更新路径。</w:t>
      </w:r>
    </w:p>
    <w:p>
      <w:r>
        <w:t>同题回测由109下降到100，说明覆盖率提高不等于评分更能指导解题。观察阶段和参与阶段的选择策略不同，模型输出也会波动，不能把9题净损失全部归为Q本身。对主线能够确认的是“反馈扩大了”，尚不能确认“扩大反馈已带来收益”。图中的清理后下降属于资格整理，也不是模型能力退化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10月22日定稿重组版的学习记录</w:t>
        </w:r>
      </w:hyperlink>
      <w:r>
        <w:t>。本节为历史结果整理，没有重新学习。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2" w:name="a2"/>
      <w:pPr>
        <w:pStyle w:val="Heading2"/>
      </w:pPr>
      <w:r>
        <w:t>【A2】旧冻结Q在全298题D_gate上的四组对照</w:t>
      </w:r>
      <w:bookmarkEnd w:id="12"/>
    </w:p>
    <w:p>
      <w:pPr>
        <w:pStyle w:val="Heading3"/>
      </w:pPr>
      <w:r>
        <w:t>为什么做这项实验</w:t>
      </w:r>
    </w:p>
    <w:p>
      <w:r>
        <w:t>本实验用同一批任务比较四种选卡方式：原CLE、相似度、学习Q和打乱Q。打乱Q保留同一CWE内的分数分布，但改变分数与具体卡片的对应关系，用于判断历史评分是否比任意换序更有用。最终仍由模型选卡。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选卡方式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给模型的提示顺序是什么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按原有候选方式呈现，再由模型选择经验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优先呈现与当前题目语义相近的卡，再由模型选择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排序时加入经验卡的历史反馈分数，再由模型选择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在同类漏洞中打乱卡与分数的对应关系，再由模型选择</w:t>
            </w:r>
          </w:p>
        </w:tc>
      </w:tr>
    </w:tbl>
    <w:p>
      <w:pPr>
        <w:spacing w:after="0"/>
      </w:pPr>
    </w:p>
    <w:p>
      <w:r>
        <w:t>Q0的候选边界与其他组可能不同；与Q0比较时，不能把所有差异都归因于Q排序。</w:t>
      </w:r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14"/>
        </w:numPr>
      </w:pPr>
      <w:r>
        <w:t>固定当次旧经验与Q快照，使用同298道D_gate题和原P7最多三卡、最多一次修复及原验证器。</w:t>
      </w:r>
    </w:p>
    <w:p>
      <w:pPr>
        <w:ind w:firstLine="0" w:left="360"/>
        <w:numPr>
          <w:ilvl w:val="0"/>
          <w:numId w:val="14"/>
        </w:numPr>
      </w:pPr>
      <w:r>
        <w:t>比较Q0原CLE、Q1纯相似度、Q2学习Q、Q3同CWE内打乱Q，评价期间冻结Q。</w:t>
      </w:r>
    </w:p>
    <w:p>
      <w:pPr>
        <w:ind w:firstLine="0" w:left="360"/>
        <w:numPr>
          <w:ilvl w:val="0"/>
          <w:numId w:val="14"/>
        </w:numPr>
      </w:pPr>
      <w:r>
        <w:t>按计划分母统计F、S、Joint，同时单列缺测；再在共同完整的296题上比较救回与损失。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2" name="Picture 2" descr="图2 旧冻结Q全D_gate结果；Q2有2题未完整测量，未计为通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旧冻结Q全D_gate结果；Q2有2题未完整测量，未计为通过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完整测量／298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227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97（32.55%）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纯相似度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104（34.90%）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102（34.23%）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100（33.56%）</w:t>
            </w:r>
          </w:p>
        </w:tc>
      </w:tr>
    </w:tbl>
    <w:p>
      <w:pPr>
        <w:spacing w:after="0"/>
      </w:pPr>
    </w:p>
    <w:p>
      <w:r>
        <w:t>共同296题上，Q2相对Q0救回16题、损失10题；相对Q1救回13题、损失14题；相对Q3救回14题、损失12题。对应配对差区间均跨过0。</w:t>
      </w:r>
    </w:p>
    <w:p>
      <w:pPr>
        <w:pStyle w:val="Heading3"/>
      </w:pPr>
      <w:r>
        <w:t>这些结果说明什么</w:t>
      </w:r>
    </w:p>
    <w:p>
      <w:r>
        <w:t>图2中学习Q比原CLE和打乱Q略高，比纯相似度略低，且同题救回与损失相互抵消。因此，本次旧对照没有建立学习Q的稳定增益。它覆盖298题名单，但学习Q组有2题缺测，是带缺测的全量名单证据，不能被小样本较好结果替换；也不能证明所有Q学习方法都无效。本次使用的是较早冻结状态，不是期末972张卡有反馈的强化后状态，后者还需要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和</w:t>
      </w:r>
      <w:hyperlink w:anchor="t2" w:history="1">
        <w:r>
          <w:rPr>
            <w:color w:val="000000"/>
            <w:u w:val="single"/>
            <w:rFonts w:eastAsia="宋体" w:ascii="Times New Roman" w:hAnsi="Times New Roman"/>
          </w:rPr>
          <w:t>【T2】</w:t>
        </w:r>
      </w:hyperlink>
      <w:r>
        <w:t>才形成完整比较。</w:t>
      </w:r>
    </w:p>
    <w:p>
      <w:pPr>
        <w:ind w:firstLine="0"/>
      </w:pPr>
      <w:r>
        <w:t>原始证据：</w:t>
      </w:r>
      <w:hyperlink r:id="rId14" w:history="1">
        <w:r>
          <w:rPr>
            <w:color w:val="000000"/>
            <w:u w:val="single"/>
            <w:rFonts w:eastAsia="宋体" w:ascii="Times New Roman" w:hAnsi="Times New Roman"/>
          </w:rPr>
          <w:t>全D_gate汇总</w:t>
        </w:r>
      </w:hyperlink>
      <w: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3" w:name="a3"/>
      <w:pPr>
        <w:pStyle w:val="Heading2"/>
      </w:pPr>
      <w:r>
        <w:t>【A3】重复选卡与D_init选择变化的交叉分析</w:t>
      </w:r>
      <w:bookmarkEnd w:id="13"/>
    </w:p>
    <w:p>
      <w:pPr>
        <w:pStyle w:val="Heading3"/>
      </w:pPr>
      <w:r>
        <w:t>为什么做这项实验</w:t>
      </w:r>
    </w:p>
    <w:p>
      <w:r>
        <w:t>先固定候选并反复选卡，测量模型自身会出现多大波动；再检查D_init做题时选入卡片的编号、声明采用和最终Joint，判断影响是否沿“换卡—采用—结果”传递。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15"/>
        </w:numPr>
      </w:pPr>
      <w:r>
        <w:t>固定8题及候选，对四组各重复选卡5次，共160次，不更新Q、不生成代码。</w:t>
      </w:r>
    </w:p>
    <w:p>
      <w:pPr>
        <w:ind w:firstLine="0" w:left="360"/>
        <w:numPr>
          <w:ilvl w:val="0"/>
          <w:numId w:val="15"/>
        </w:numPr>
      </w:pPr>
      <w:r>
        <w:t>分别计算同组重复差异与Q条件间差异，避免仅看到一次选择不同就归因于Q。</w:t>
      </w:r>
    </w:p>
    <w:p>
      <w:pPr>
        <w:ind w:firstLine="0" w:left="360"/>
        <w:numPr>
          <w:ilvl w:val="0"/>
          <w:numId w:val="15"/>
        </w:numPr>
      </w:pPr>
      <w:r>
        <w:t>对齐D_init 303题中可比较的296题，按选入成员是否变化、是否采用新增成员及Joint救回／损失分组。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3" name="Picture 3" descr="图3 D_init可比较题的选卡变化，以及采用新增成员子集的Joint救回和损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sel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D_init可比较题的选卡变化，以及采用新增成员子集的Joint救回和损失</w:t>
      </w:r>
    </w:p>
    <w:p>
      <w:r>
        <w:t>在160次选择实验的既定样本上，Q差异超过模型内部波动，Holm校正后p约0.0006。D_init的296道可比较题中，281题选入卡集合改变，占94.93%；这281题中225题声明采用新增卡，占80.07%。225题子集Joint从103变为110，包含16题救回和9题损失。</w:t>
      </w:r>
    </w:p>
    <w:p>
      <w:pPr>
        <w:pStyle w:val="Heading3"/>
      </w:pPr>
      <w:r>
        <w:t>这些结果说明什么</w:t>
      </w:r>
    </w:p>
    <w:p>
      <w:r>
        <w:t>图3区分了“排序变了”和“实际选入的编号变了”：大多数可比较题发生了成员变化，并有新增卡被采用。采用新卡子集中有局部净收益，但这是运行后的分组描述，模型是否采用卡并非随机分配；各次运行的起始Q与策略也不同，不能把7题净增直接称为Q的独立因果收益。对主线而言，干预已触达生成过程，后续关注点应转向经验是否适用、是否保持接口，以及模型能否正确落实建议。</w:t>
      </w:r>
    </w:p>
    <w:p>
      <w:pPr>
        <w:ind w:firstLine="0"/>
      </w:pPr>
      <w:r>
        <w:t>原始证据：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重复选卡汇总</w:t>
        </w:r>
      </w:hyperlink>
      <w: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D_init交叉分析</w:t>
        </w:r>
      </w:hyperlink>
      <w: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4" w:name="a4"/>
      <w:pPr>
        <w:pStyle w:val="Heading2"/>
      </w:pPr>
      <w:r>
        <w:t>【A4】18道损失题的代码与契约复盘</w:t>
      </w:r>
      <w:bookmarkEnd w:id="14"/>
    </w:p>
    <w:p>
      <w:pPr>
        <w:pStyle w:val="Heading3"/>
      </w:pPr>
      <w:r>
        <w:t>为什么做这项实验</w:t>
      </w:r>
    </w:p>
    <w:p>
      <w:r>
        <w:t>这里的“损失题”指旧参照通过、后来一次运行失败的题。通过比较保存的题面、卡片、前后代码与验证结果，定位失败原因；解释来自后续复盘，局部诊断不替代原模型成绩。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16"/>
        </w:numPr>
      </w:pPr>
      <w:r>
        <w:t>从在线D_init与指定旧参照的配对结果提取原通过、后失败的18题，保留前后代码、卡片和验证日志。</w:t>
      </w:r>
    </w:p>
    <w:p>
      <w:pPr>
        <w:ind w:firstLine="0" w:left="360"/>
        <w:numPr>
          <w:ilvl w:val="0"/>
          <w:numId w:val="16"/>
        </w:numPr>
      </w:pPr>
      <w:r>
        <w:t>检查是否重定义题目已有配置、替换传入对象、缺少公开要求，或遇到资源与网络问题。</w:t>
      </w:r>
    </w:p>
    <w:p>
      <w:pPr>
        <w:ind w:firstLine="0" w:left="360"/>
        <w:numPr>
          <w:ilvl w:val="0"/>
          <w:numId w:val="16"/>
        </w:numPr>
      </w:pPr>
      <w:r>
        <w:t>对可定位的问题做零API最小代码或契约诊断，单独保存复验结果；不把人工修复后的代码计作模型正式通过。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4" name="Picture 4" descr="图4 18道损失题的诊断分类；这是失败定位，不是18个已证明的Q因果损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los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18道损失题的诊断分类；这是失败定位，不是18个已证明的Q因果损失</w:t>
      </w:r>
    </w:p>
    <w:p>
      <w:r>
        <w:t>13题重定义已有配置，包括1003、1223、1241、1299、1363、1364、150、352、487、488、642、664和670；2题1037、989涉及公开契约缺失；2题874、907涉及资源策略；1题885涉及网络。移除错误重定义后13题在局部诊断中恢复，2道契约题补齐后也在对应诊断中恢复。</w:t>
      </w:r>
    </w:p>
    <w:p>
      <w:pPr>
        <w:pStyle w:val="Heading3"/>
      </w:pPr>
      <w:r>
        <w:t>这些结果说明什么</w:t>
      </w:r>
    </w:p>
    <w:p>
      <w:r>
        <w:t>图4表明，最大的可定位问题是模型把现有配置覆盖成自己写的示例值，破坏了题目正常功能。卡片可能建议安全检查，却也可能携带来源题假设；模型若把两者一并搬入代码，安全建议便未必改善Joint。契约缺失则意味着模型没有获得验收所依赖的完整公开条件，两类问题不能混为一谈。这里能确认具体代码为何失败，不能从失败类别反推所有卡片评分是否正确。Q作用需要在公开契约与实现边界一致的对照中判断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已定稿复盘中的损失题及局部诊断</w:t>
        </w:r>
      </w:hyperlink>
      <w:r>
        <w:t>。本节不改变10月21日原始结果。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5" w:name="a5"/>
      <w:pPr>
        <w:pStyle w:val="Heading2"/>
      </w:pPr>
      <w:r>
        <w:t>【A5】检索题卡标签与正式测量缺口</w:t>
      </w:r>
      <w:bookmarkEnd w:id="15"/>
    </w:p>
    <w:p>
      <w:pPr>
        <w:pStyle w:val="Heading3"/>
      </w:pPr>
      <w:r>
        <w:t>为什么做这项实验</w:t>
      </w:r>
    </w:p>
    <w:p>
      <w:r>
        <w:t>以“题目—经验卡”配对为单位，先判断卡能否直接适用于题目，才能识别正确选入、错误选入和漏选。原题找回自己的来源卡，并不能证明它能为新题找到合适经验。当前标签由AI初标，尚未人工确认。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17"/>
        </w:numPr>
      </w:pPr>
      <w:r>
        <w:t>用原题、初析和组合查询形成共同候选池，保留合法卡过滤并纳入固定抽取的未召回卡。</w:t>
      </w:r>
    </w:p>
    <w:p>
      <w:pPr>
        <w:ind w:firstLine="0" w:left="360"/>
        <w:numPr>
          <w:ilvl w:val="0"/>
          <w:numId w:val="17"/>
        </w:numPr>
      </w:pPr>
      <w:r>
        <w:t>保存AI五类初标：直接适用、有条件适用、无关、冲突和信息不足，同时保留判断依据。</w:t>
      </w:r>
    </w:p>
    <w:p>
      <w:pPr>
        <w:ind w:firstLine="0" w:left="360"/>
        <w:numPr>
          <w:ilvl w:val="0"/>
          <w:numId w:val="17"/>
        </w:numPr>
      </w:pPr>
      <w:r>
        <w:t>导出人工复核材料，正式四指标只使用完成裁决的标签；分母为零时写未定义及原因。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5" name="Picture 5" descr="图5 已保存914个AI题卡标签；人工确认仍为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lab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已保存914个AI题卡标签；人工确认仍为0</w:t>
      </w:r>
    </w:p>
    <w:p>
      <w:r>
        <w:t>直接适用89对，有条件适用385对，无关285对，冲突153对，信息不足2对，合计914对。上述数量是模型辅助标签分布，不能据此直接宣称检索准确率为89/914。</w:t>
      </w:r>
    </w:p>
    <w:p>
      <w:pPr>
        <w:pStyle w:val="Heading3"/>
      </w:pPr>
      <w:r>
        <w:t>这些结果说明什么</w:t>
      </w:r>
    </w:p>
    <w:p>
      <w:r>
        <w:t>图5反映的是AI初标的分布：模型认为不少卡需要附加前提，也标出了一些可能冲突的候选。这些判断尚未经过人工确认，不能直接当成卡片真实质量。模型选卡和Q排序发生在候选形成之后，因此如果适用卡没有进入候选，后续选卡也无法使用它。即使候选池标注完成，也只能计算候选池内召回率；整个1939卡库未完整标注，全库召回率仍未测量。主线在这一环缺的是有效分母，而不是再增加一个成绩百分比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检索标签与指标口径</w:t>
        </w:r>
      </w:hyperlink>
      <w: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6" w:name="a6"/>
      <w:pPr>
        <w:pStyle w:val="Heading2"/>
      </w:pPr>
      <w:r>
        <w:t>【A6】期末在线强化链的完成范围</w:t>
      </w:r>
      <w:bookmarkEnd w:id="16"/>
    </w:p>
    <w:p>
      <w:pPr>
        <w:pStyle w:val="Heading3"/>
      </w:pPr>
      <w:r>
        <w:t>为什么做这项实验</w:t>
      </w:r>
    </w:p>
    <w:p>
      <w:r>
        <w:t>本节核对10月21日22:26暂停时的实际进度，将完成的题、待做题、未决请求和费用分开。它是资料核对，不是新增代码生成实验。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</w:p>
    <w:p>
      <w:pPr>
        <w:pStyle w:val="Heading3"/>
      </w:pPr>
      <w:r>
        <w:t>怎样做</w:t>
      </w:r>
    </w:p>
    <w:p>
      <w:pPr>
        <w:ind w:firstLine="0" w:left="360"/>
        <w:numPr>
          <w:ilvl w:val="0"/>
          <w:numId w:val="18"/>
        </w:numPr>
      </w:pPr>
      <w:r>
        <w:t>读取暂停快照及各阶段保存的summary，核对执行数、完整测量和Q覆盖。</w:t>
      </w:r>
    </w:p>
    <w:p>
      <w:pPr>
        <w:ind w:firstLine="0" w:left="360"/>
        <w:numPr>
          <w:ilvl w:val="0"/>
          <w:numId w:val="18"/>
        </w:numPr>
      </w:pPr>
      <w:r>
        <w:t>将D_init完成、D_grow部分完成、强化后D_gate未开始分别登记；早期D_gate结果仍归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</w:t>
      </w:r>
    </w:p>
    <w:p>
      <w:pPr>
        <w:ind w:firstLine="0" w:left="360"/>
        <w:numPr>
          <w:ilvl w:val="0"/>
          <w:numId w:val="18"/>
        </w:numPr>
      </w:pPr>
      <w:r>
        <w:t>按快照记录已知Token与未决请求，不从未知请求估计实际扣费，不再次发送请求。</w:t>
      </w:r>
    </w:p>
    <w:p>
      <w:pPr>
        <w:pStyle w:val="Heading3"/>
      </w:pPr>
      <w:r>
        <w:t>看到了什么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已执行／计划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期末有反馈卡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在线D_init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303／303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299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140／303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967／1939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在线D_grow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23／273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11／23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972／1939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强化后D_gate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未测量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尚未使用最终冻结状态</w:t>
            </w:r>
          </w:p>
        </w:tc>
      </w:tr>
    </w:tbl>
    <w:p>
      <w:pPr>
        <w:spacing w:after="0"/>
      </w:pPr>
    </w:p>
    <w:p>
      <w:r>
        <w:t>D_init有836次有效Q更新，其中正反馈297次、负反馈539次；D_grow前23题有66次有效更新，其中正反馈21次、负反馈45次。暂停快照的阶段summary记载已知Token分别为19,129,914和1,429,867；另列3条未决请求，未知用量不写成0。这是该在线链的阶段汇总口径，不是本期全部实验总费用。</w:t>
      </w:r>
    </w:p>
    <w:p>
      <w:pPr>
        <w:pStyle w:val="Heading3"/>
      </w:pPr>
      <w:r>
        <w:t>这些结果说明什么</w:t>
      </w:r>
    </w:p>
    <w:p>
      <w:r>
        <w:t>期末能够确认在线D_init全题执行以及D_grow前23题的结果。Q覆盖超过一半，但D_grow仍缺250题，强化后迁移对照缺少新Q2与新Q3，所以没有证据完成判断“这次强化是否有效”。本周期末的实际决定是按当时的实验安排暂停，而不是低分自动终止。10月26日提出的全量验证优先规则属于后一周，不能倒写为本周已经按该新规则完成。</w:t>
      </w:r>
    </w:p>
    <w:p>
      <w:pPr>
        <w:ind w:firstLine="0"/>
      </w:pPr>
      <w:r>
        <w:t>原始证据：</w:t>
      </w:r>
      <w:hyperlink r:id="rId20" w:history="1">
        <w:r>
          <w:rPr>
            <w:color w:val="000000"/>
            <w:u w:val="single"/>
            <w:rFonts w:eastAsia="宋体" w:ascii="Times New Roman" w:hAnsi="Times New Roman"/>
          </w:rPr>
          <w:t>10月21日22:26暂停快照</w:t>
        </w:r>
      </w:hyperlink>
      <w: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file:///D:/Agent/sct-security-generation/docs/research/reports/CLE-RPT-20261022-Q-week-v02/CLE-RPT-20261022-Q-week-v02.md" TargetMode="External"/><Relationship Id="rId13" Type="http://schemas.openxmlformats.org/officeDocument/2006/relationships/image" Target="media/image2.png"/><Relationship Id="rId14" Type="http://schemas.openxmlformats.org/officeDocument/2006/relationships/hyperlink" Target="file:///D:/Agent/sct-security-generation/results/curated/cle_memory_q_full_gate_cap3_20261019/summary.json" TargetMode="External"/><Relationship Id="rId15" Type="http://schemas.openxmlformats.org/officeDocument/2006/relationships/image" Target="media/image3.png"/><Relationship Id="rId16" Type="http://schemas.openxmlformats.org/officeDocument/2006/relationships/hyperlink" Target="file:///D:/Agent/sct-security-generation/results/curated/cle_selector_repeat_20261019/summary.json" TargetMode="External"/><Relationship Id="rId17" Type="http://schemas.openxmlformats.org/officeDocument/2006/relationships/hyperlink" Target="file:///D:/Agent/sct-security-generation/results/curated/cle_q_dinit_selection_joint_20261021/summary.json" TargetMode="Externa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hyperlink" Target="file:///D:/Agent/sct-security-generation/translation_work/diagnostics/20261020/cle_q_online_v1/pause_by_user_20261021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10月14日-10月21日实验探索报告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